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SKILL-8</w:t>
      </w:r>
    </w:p>
    <w:p>
      <w:pPr>
        <w:spacing w:after="40" w:before="0"/>
      </w:pPr>
      <w:r>
        <w:rPr>
          <w:rFonts w:ascii="Arial" w:hAnsi="Arial" w:eastAsia="Arial"/>
          <w:b/>
          <w:sz w:val="24"/>
        </w:rPr>
        <w:t>SESSION-15</w:t>
      </w:r>
    </w:p>
    <w:p>
      <w:pPr>
        <w:spacing w:after="120" w:before="40"/>
      </w:pPr>
      <w:r>
        <w:rPr>
          <w:rFonts w:ascii="Arial" w:hAnsi="Arial" w:eastAsia="Arial"/>
          <w:b/>
          <w:sz w:val="22"/>
        </w:rPr>
        <w:t>Task-1: To Parse Combined Redirection, Duplicate File Descriptors, Merge Streams, Verify Ordering, Handle Edge Cases, Test Integrated Outputs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MAX_INPUT</w:t>
            </w:r>
            <w:r>
              <w:rPr>
                <w:rFonts w:ascii="Consolas" w:hAnsi="Consolas" w:eastAsia="Consolas"/>
                <w:color w:val="D4D4D4"/>
                <w:sz w:val="16"/>
              </w:rPr>
              <w:t xml:space="preserve"> 256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"Combined Redirection Demonstration\n"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"Enter command with combined redirection: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reading input.\n"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Parse combined redirection.</w:t>
            </w:r>
          </w:p>
          <w:p>
            <w:pPr>
              <w:spacing w:before="0" w:after="0" w:lineRule="exact" w:line="204"/>
            </w:pPr>
            <w:r>
              <w:rPr>
                <w:rFonts w:ascii="Consolas" w:hAnsi="Consolas" w:eastAsia="Consolas"/>
                <w:color w:val="3B8EEA"/>
                <w:sz w:val="16"/>
              </w:rPr>
              <w:t xml:space="preserve">     * Expected format:</w:t>
            </w:r>
          </w:p>
          <w:p>
            <w:pPr>
              <w:spacing w:before="0" w:after="0" w:lineRule="exact" w:line="204"/>
            </w:pPr>
            <w:r>
              <w:rPr>
                <w:rFonts w:ascii="Consolas" w:hAnsi="Consolas" w:eastAsia="Consolas"/>
                <w:color w:val="3B8EEA"/>
                <w:sz w:val="16"/>
              </w:rPr>
              <w:t xml:space="preserve">     * command &gt; filename 2&gt;&amp;1</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"&gt;"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Output redirection '&gt;' not found.\n"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merge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"2&gt;&amp;1"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merge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Combined stderr redirection '2&gt;&amp;1' not found.\n"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Extract filename between &gt; and 2&gt;&amp;1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filename_length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merge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filename_length</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output filename specified.\n"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strncpy</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redirect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filename_length</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filename_length</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Remove leading spaces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memmove</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Remove trailing spaces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len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len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Invalid output filename.\n"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"Parsed output file: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"Combined redirection detected: &gt; file 2&gt;&amp;1\n"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Open/create output file.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output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Save original stdout and stderr.</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saved_stdout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dup</w:t>
            </w:r>
            <w:r>
              <w:rPr>
                <w:rFonts w:ascii="Consolas" w:hAnsi="Consolas" w:eastAsia="Consolas"/>
                <w:color w:val="D4D4D4"/>
                <w:sz w:val="16"/>
              </w:rPr>
              <w:t>(</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saved_stderr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dup</w:t>
            </w:r>
            <w:r>
              <w:rPr>
                <w:rFonts w:ascii="Consolas" w:hAnsi="Consolas" w:eastAsia="Consolas"/>
                <w:color w:val="D4D4D4"/>
                <w:sz w:val="16"/>
              </w:rPr>
              <w:t>(</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saved_stderr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"dup"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Redirect stdout to the file.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"stdout redirection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Duplicate stdout's file descriptor onto stderr.</w:t>
            </w:r>
          </w:p>
          <w:p>
            <w:pPr>
              <w:spacing w:before="0" w:after="0" w:lineRule="exact" w:line="204"/>
            </w:pPr>
            <w:r>
              <w:rPr>
                <w:rFonts w:ascii="Consolas" w:hAnsi="Consolas" w:eastAsia="Consolas"/>
                <w:color w:val="3B8EEA"/>
                <w:sz w:val="16"/>
              </w:rPr>
              <w:t xml:space="preserve">     * Now stdout and stderr both point to the same file.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"stderr redirection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Messages written to stdout and stderr now go</w:t>
            </w:r>
          </w:p>
          <w:p>
            <w:pPr>
              <w:spacing w:before="0" w:after="0" w:lineRule="exact" w:line="204"/>
            </w:pPr>
            <w:r>
              <w:rPr>
                <w:rFonts w:ascii="Consolas" w:hAnsi="Consolas" w:eastAsia="Consolas"/>
                <w:color w:val="3B8EEA"/>
                <w:sz w:val="16"/>
              </w:rPr>
              <w:t xml:space="preserve">     * into the same file, in the order they are written.</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"1. Standard output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fprintf</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"2. Standard error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"3. Another standard output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fprintf</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"4. Another standard error message.\n"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fflush</w:t>
            </w:r>
            <w:r>
              <w:rPr>
                <w:rFonts w:ascii="Consolas" w:hAnsi="Consolas" w:eastAsia="Consolas"/>
                <w:color w:val="D4D4D4"/>
                <w:sz w:val="16"/>
              </w:rPr>
              <w:t>(</w:t>
            </w:r>
            <w:r>
              <w:rPr>
                <w:rFonts w:ascii="Consolas" w:hAnsi="Consolas" w:eastAsia="Consolas"/>
                <w:color w:val="D4D4D4"/>
                <w:sz w:val="16"/>
              </w:rPr>
              <w:t>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Restore original streams.</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"Restoring stdout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"Restoring stderr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saved_stderr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"stdout and stderr restored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"Combined redirection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Verify the integrated output.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FILE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verify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fopen</w:t>
            </w:r>
            <w:r>
              <w:rPr>
                <w:rFonts w:ascii="Consolas" w:hAnsi="Consolas" w:eastAsia="Consolas"/>
                <w:color w:val="D4D4D4"/>
                <w:sz w:val="16"/>
              </w:rPr>
              <w:t>(</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verify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"Verification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"\nVerified integrated output from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filename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verify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verify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"Both streams were successfully merged.\n"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nano skill8s15task1.c</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skill8s15task1.c -o skill8s15task1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./skill8s15task1</w:t>
            </w:r>
          </w:p>
          <w:p>
            <w:pPr>
              <w:spacing w:before="0" w:after="0" w:lineRule="exact" w:line="204"/>
            </w:pPr>
            <w:r>
              <w:rPr>
                <w:rFonts w:ascii="Consolas" w:hAnsi="Consolas" w:eastAsia="Consolas"/>
                <w:color w:val="D4D4D4"/>
                <w:sz w:val="16"/>
              </w:rPr>
              <w:t>Combined Redirection Demonstration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command with combined redirection: echo Hello &gt; combined.txt 2&gt;&amp;1</w:t>
            </w:r>
          </w:p>
          <w:p>
            <w:pPr>
              <w:spacing w:before="0" w:after="0" w:lineRule="exact" w:line="204"/>
            </w:pPr>
            <w:r>
              <w:rPr>
                <w:rFonts w:ascii="Consolas" w:hAnsi="Consolas" w:eastAsia="Consolas"/>
                <w:color w:val="D4D4D4"/>
                <w:sz w:val="16"/>
              </w:rPr>
              <w:t>Parsed output file: combined.txt</w:t>
            </w:r>
          </w:p>
          <w:p>
            <w:pPr>
              <w:spacing w:before="0" w:after="0" w:lineRule="exact" w:line="204"/>
            </w:pPr>
            <w:r>
              <w:rPr>
                <w:rFonts w:ascii="Consolas" w:hAnsi="Consolas" w:eastAsia="Consolas"/>
                <w:color w:val="D4D4D4"/>
                <w:sz w:val="16"/>
              </w:rPr>
              <w:t>Combined redirection detected: &gt; file 2&gt;&amp;1</w:t>
            </w:r>
          </w:p>
          <w:p>
            <w:pPr>
              <w:spacing w:before="0" w:after="0" w:lineRule="exact" w:line="204"/>
            </w:pPr>
            <w:r>
              <w:rPr>
                <w:rFonts w:ascii="Consolas" w:hAnsi="Consolas" w:eastAsia="Consolas"/>
                <w:color w:val="D4D4D4"/>
                <w:sz w:val="16"/>
              </w:rPr>
              <w:t>stdout and stderr restored successfully.</w:t>
            </w:r>
          </w:p>
          <w:p>
            <w:pPr>
              <w:spacing w:before="0" w:after="0" w:lineRule="exact" w:line="204"/>
            </w:pPr>
            <w:r>
              <w:rPr>
                <w:rFonts w:ascii="Consolas" w:hAnsi="Consolas" w:eastAsia="Consolas"/>
                <w:color w:val="D4D4D4"/>
                <w:sz w:val="16"/>
              </w:rPr>
              <w:t>Combined redirection completed successfully.</w:t>
            </w:r>
          </w:p>
          <w:p>
            <w:pPr>
              <w:spacing w:before="0" w:after="0" w:lineRule="exact" w:line="204"/>
            </w:pPr>
          </w:p>
          <w:p>
            <w:pPr>
              <w:spacing w:before="0" w:after="0" w:lineRule="exact" w:line="204"/>
            </w:pPr>
            <w:r>
              <w:rPr>
                <w:rFonts w:ascii="Consolas" w:hAnsi="Consolas" w:eastAsia="Consolas"/>
                <w:color w:val="D4D4D4"/>
                <w:sz w:val="16"/>
              </w:rPr>
              <w:t>Verified integrated output from combined.txt: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Standard output message.</w:t>
            </w:r>
          </w:p>
          <w:p>
            <w:pPr>
              <w:spacing w:before="0" w:after="0" w:lineRule="exact" w:line="204"/>
            </w:pPr>
            <w:r>
              <w:rPr>
                <w:rFonts w:ascii="Consolas" w:hAnsi="Consolas" w:eastAsia="Consolas"/>
                <w:color w:val="D4D4D4"/>
                <w:sz w:val="16"/>
              </w:rPr>
              <w:t>2. Standard error message.</w:t>
            </w:r>
          </w:p>
          <w:p>
            <w:pPr>
              <w:spacing w:before="0" w:after="0" w:lineRule="exact" w:line="204"/>
            </w:pPr>
            <w:r>
              <w:rPr>
                <w:rFonts w:ascii="Consolas" w:hAnsi="Consolas" w:eastAsia="Consolas"/>
                <w:color w:val="D4D4D4"/>
                <w:sz w:val="16"/>
              </w:rPr>
              <w:t>3. Another standard output message.</w:t>
            </w:r>
          </w:p>
          <w:p>
            <w:pPr>
              <w:spacing w:before="0" w:after="0" w:lineRule="exact" w:line="204"/>
            </w:pPr>
            <w:r>
              <w:rPr>
                <w:rFonts w:ascii="Consolas" w:hAnsi="Consolas" w:eastAsia="Consolas"/>
                <w:color w:val="D4D4D4"/>
                <w:sz w:val="16"/>
              </w:rPr>
              <w:t>4. Another standard error message.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Both streams were successfully merged.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cat combined.txt</w:t>
            </w:r>
          </w:p>
          <w:p>
            <w:pPr>
              <w:spacing w:before="0" w:after="0" w:lineRule="exact" w:line="204"/>
            </w:pPr>
            <w:r>
              <w:rPr>
                <w:rFonts w:ascii="Consolas" w:hAnsi="Consolas" w:eastAsia="Consolas"/>
                <w:color w:val="D4D4D4"/>
                <w:sz w:val="16"/>
              </w:rPr>
              <w:t>1. Standard output message.</w:t>
            </w:r>
          </w:p>
          <w:p>
            <w:pPr>
              <w:spacing w:before="0" w:after="0" w:lineRule="exact" w:line="204"/>
            </w:pPr>
            <w:r>
              <w:rPr>
                <w:rFonts w:ascii="Consolas" w:hAnsi="Consolas" w:eastAsia="Consolas"/>
                <w:color w:val="D4D4D4"/>
                <w:sz w:val="16"/>
              </w:rPr>
              <w:t>2. Standard error message.</w:t>
            </w:r>
          </w:p>
          <w:p>
            <w:pPr>
              <w:spacing w:before="0" w:after="0" w:lineRule="exact" w:line="204"/>
            </w:pPr>
            <w:r>
              <w:rPr>
                <w:rFonts w:ascii="Consolas" w:hAnsi="Consolas" w:eastAsia="Consolas"/>
                <w:color w:val="D4D4D4"/>
                <w:sz w:val="16"/>
              </w:rPr>
              <w:t>3. Another standard output message.</w:t>
            </w:r>
          </w:p>
          <w:p>
            <w:pPr>
              <w:spacing w:before="0" w:after="0" w:lineRule="exact" w:line="204"/>
            </w:pPr>
            <w:r>
              <w:rPr>
                <w:rFonts w:ascii="Consolas" w:hAnsi="Consolas" w:eastAsia="Consolas"/>
                <w:color w:val="D4D4D4"/>
                <w:sz w:val="16"/>
              </w:rPr>
              <w:t>4. Another standard error message.</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./skill8s15task1</w:t>
            </w:r>
          </w:p>
          <w:p>
            <w:pPr>
              <w:spacing w:before="0" w:after="0" w:lineRule="exact" w:line="204"/>
            </w:pPr>
            <w:r>
              <w:rPr>
                <w:rFonts w:ascii="Consolas" w:hAnsi="Consolas" w:eastAsia="Consolas"/>
                <w:color w:val="D4D4D4"/>
                <w:sz w:val="16"/>
              </w:rPr>
              <w:t>Combined Redirection Demonstration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command with combined redirection: ls &gt; result.txt 2&gt;&amp;1</w:t>
            </w:r>
          </w:p>
          <w:p>
            <w:pPr>
              <w:spacing w:before="0" w:after="0" w:lineRule="exact" w:line="204"/>
            </w:pPr>
            <w:r>
              <w:rPr>
                <w:rFonts w:ascii="Consolas" w:hAnsi="Consolas" w:eastAsia="Consolas"/>
                <w:color w:val="D4D4D4"/>
                <w:sz w:val="16"/>
              </w:rPr>
              <w:t>Parsed output file: result.txt</w:t>
            </w:r>
          </w:p>
          <w:p>
            <w:pPr>
              <w:spacing w:before="0" w:after="0" w:lineRule="exact" w:line="204"/>
            </w:pPr>
            <w:r>
              <w:rPr>
                <w:rFonts w:ascii="Consolas" w:hAnsi="Consolas" w:eastAsia="Consolas"/>
                <w:color w:val="D4D4D4"/>
                <w:sz w:val="16"/>
              </w:rPr>
              <w:t>Combined redirection detected: &gt; file 2&gt;&amp;1</w:t>
            </w:r>
          </w:p>
          <w:p>
            <w:pPr>
              <w:spacing w:before="0" w:after="0" w:lineRule="exact" w:line="204"/>
            </w:pPr>
            <w:r>
              <w:rPr>
                <w:rFonts w:ascii="Consolas" w:hAnsi="Consolas" w:eastAsia="Consolas"/>
                <w:color w:val="D4D4D4"/>
                <w:sz w:val="16"/>
              </w:rPr>
              <w:t>stdout and stderr restored successfully.</w:t>
            </w:r>
          </w:p>
          <w:p>
            <w:pPr>
              <w:spacing w:before="0" w:after="0" w:lineRule="exact" w:line="204"/>
            </w:pPr>
            <w:r>
              <w:rPr>
                <w:rFonts w:ascii="Consolas" w:hAnsi="Consolas" w:eastAsia="Consolas"/>
                <w:color w:val="D4D4D4"/>
                <w:sz w:val="16"/>
              </w:rPr>
              <w:t>Combined redirection completed successfully.</w:t>
            </w:r>
          </w:p>
          <w:p>
            <w:pPr>
              <w:spacing w:before="0" w:after="0" w:lineRule="exact" w:line="204"/>
            </w:pPr>
          </w:p>
          <w:p>
            <w:pPr>
              <w:spacing w:before="0" w:after="0" w:lineRule="exact" w:line="204"/>
            </w:pPr>
            <w:r>
              <w:rPr>
                <w:rFonts w:ascii="Consolas" w:hAnsi="Consolas" w:eastAsia="Consolas"/>
                <w:color w:val="D4D4D4"/>
                <w:sz w:val="16"/>
              </w:rPr>
              <w:t>Verified integrated output from result.txt: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1. Standard output message.</w:t>
            </w:r>
          </w:p>
          <w:p>
            <w:pPr>
              <w:spacing w:before="0" w:after="0" w:lineRule="exact" w:line="204"/>
            </w:pPr>
            <w:r>
              <w:rPr>
                <w:rFonts w:ascii="Consolas" w:hAnsi="Consolas" w:eastAsia="Consolas"/>
                <w:color w:val="D4D4D4"/>
                <w:sz w:val="16"/>
              </w:rPr>
              <w:t>2. Standard error message.</w:t>
            </w:r>
          </w:p>
          <w:p>
            <w:pPr>
              <w:spacing w:before="0" w:after="0" w:lineRule="exact" w:line="204"/>
            </w:pPr>
            <w:r>
              <w:rPr>
                <w:rFonts w:ascii="Consolas" w:hAnsi="Consolas" w:eastAsia="Consolas"/>
                <w:color w:val="D4D4D4"/>
                <w:sz w:val="16"/>
              </w:rPr>
              <w:t>3. Another standard output message.</w:t>
            </w:r>
          </w:p>
          <w:p>
            <w:pPr>
              <w:spacing w:before="0" w:after="0" w:lineRule="exact" w:line="204"/>
            </w:pPr>
            <w:r>
              <w:rPr>
                <w:rFonts w:ascii="Consolas" w:hAnsi="Consolas" w:eastAsia="Consolas"/>
                <w:color w:val="D4D4D4"/>
                <w:sz w:val="16"/>
              </w:rPr>
              <w:t>4. Another standard error message.</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Both streams were successfully merged.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parses combined output redirection using &gt; and 2&gt;&amp;1. Standard output is redirected to the specified file using dup2(), and the standard error descriptor is duplicated onto the standard output descriptor so that both streams use the same file. Messages from stdout and stderr are written alternately and verified in the expected order. The program also handles missing redirection operators and filenames and restores both stdout and stderr after the operation.</w:t>
      </w:r>
    </w:p>
    <w:p>
      <w:pPr>
        <w:spacing w:after="120" w:before="200"/>
      </w:pPr>
      <w:r>
        <w:rPr>
          <w:rFonts w:ascii="Arial" w:hAnsi="Arial" w:eastAsia="Arial"/>
          <w:b/>
          <w:sz w:val="22"/>
        </w:rPr>
        <w:t>Task-2: To Parse Complex Commands, Combine Pipes and Redirections, Resolve Execution Order, Validate Syntax, Generate Execution Plans, Test Scenarios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MAX_INPUT</w:t>
            </w:r>
            <w:r>
              <w:rPr>
                <w:rFonts w:ascii="Consolas" w:hAnsi="Consolas" w:eastAsia="Consolas"/>
                <w:color w:val="D4D4D4"/>
                <w:sz w:val="16"/>
              </w:rPr>
              <w:t xml:space="preserve"> 512</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MAX_PARTS</w:t>
            </w:r>
            <w:r>
              <w:rPr>
                <w:rFonts w:ascii="Consolas" w:hAnsi="Consolas" w:eastAsia="Consolas"/>
                <w:color w:val="D4D4D4"/>
                <w:sz w:val="16"/>
              </w:rPr>
              <w:t xml:space="preserve"> 10</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memmove</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str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E05A6A"/>
                <w:sz w:val="16"/>
              </w:rPr>
              <w:t>MAX_INPUT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"Complex Command Parser and Execution Planner\n"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"Enter complex 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fgets</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stdin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reading 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strcspn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1: Validate the command syntax</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Empty command.\n"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Invalid pipe usage.\n"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2: Split command into pipeline stages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command_copy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token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Empty pipeline stage.\n"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"Error: No command found.\n"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3: Display execution plan</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"\nExecution Plan\n"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"Number of pipeline stages: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"Stage %d: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"\nExecution Order:\n"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 Execute: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4: Parse redirections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Input redirection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"&lt;"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sscanf</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"%127s"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Missing input file.\n"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stderr redirection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"2&gt;"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sscanf</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2</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"%127s"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Missing error file.\n"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err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stdout redirection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strstr</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"&gt;"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E05A6A"/>
                <w:sz w:val="16"/>
              </w:rPr>
              <w:t>128</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sscanf</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"%127s"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"Syntax Error: Missing output file.\n"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strcpy</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temp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670D6"/>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trim</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"\nRedirection Plan\n"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"stdin  &lt;-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"stdout -&gt;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"stderr -&gt;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5: Create pipes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pipe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"pipe"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6: Create child processes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E05A6A"/>
                <w:sz w:val="16"/>
              </w:rPr>
              <w:t>MAX_PARTS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7: Connect pipes and redirections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STDIN_FILENO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input_file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input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STDIN_FILENO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output_file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output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strlen</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error_file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error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STDERR_FILENO</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Close every pipe descriptor in the child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j</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j</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j</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j</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Build argument list and execute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32</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D4D4D4"/>
                <w:sz w:val="16"/>
              </w:rPr>
              <w:t>stages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D4D4D4"/>
                <w:sz w:val="16"/>
              </w:rPr>
              <w:t>argc</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31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strtok</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argc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execvp</w:t>
            </w:r>
            <w:r>
              <w:rPr>
                <w:rFonts w:ascii="Consolas" w:hAnsi="Consolas" w:eastAsia="Consolas"/>
                <w:color w:val="D4D4D4"/>
                <w:sz w:val="16"/>
              </w:rPr>
              <w:t>(</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args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"execvp"</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8: Parent closes pipes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pipes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 STEP 9: Wait for all processes</w:t>
            </w:r>
          </w:p>
          <w:p>
            <w:pPr>
              <w:spacing w:before="0" w:after="0" w:lineRule="exact" w:line="204"/>
            </w:pPr>
            <w:r>
              <w:rPr>
                <w:rFonts w:ascii="Consolas" w:hAnsi="Consolas" w:eastAsia="Consolas"/>
                <w:color w:val="3B8EEA"/>
                <w:sz w:val="16"/>
              </w:rPr>
              <w:t xml:space="preserve">     * ------------------------------------------------</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success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stage_count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pids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E05A6A"/>
                <w:sz w:val="16"/>
              </w:rPr>
              <w:t>WIFEXITED</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WEXITSTATUS</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success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success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"Complex command executed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else</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"Complex command completed with errors.\n"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"Execution plan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./skill8s15task2</w:t>
            </w:r>
          </w:p>
          <w:p>
            <w:pPr>
              <w:spacing w:before="0" w:after="0" w:lineRule="exact" w:line="204"/>
            </w:pPr>
            <w:r>
              <w:rPr>
                <w:rFonts w:ascii="Consolas" w:hAnsi="Consolas" w:eastAsia="Consolas"/>
                <w:color w:val="D4D4D4"/>
                <w:sz w:val="16"/>
              </w:rPr>
              <w:t>Complex Command Parser and Execution Planner</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complex command:</w:t>
            </w:r>
          </w:p>
          <w:p>
            <w:pPr>
              <w:spacing w:before="0" w:after="0" w:lineRule="exact" w:line="204"/>
            </w:pPr>
            <w:r>
              <w:rPr>
                <w:rFonts w:ascii="Consolas" w:hAnsi="Consolas" w:eastAsia="Consolas"/>
                <w:color w:val="D4D4D4"/>
                <w:sz w:val="16"/>
              </w:rPr>
              <w:t>nano input.txt</w:t>
            </w:r>
          </w:p>
          <w:p>
            <w:pPr>
              <w:spacing w:before="0" w:after="0" w:lineRule="exact" w:line="204"/>
            </w:pPr>
          </w:p>
          <w:p>
            <w:pPr>
              <w:spacing w:before="0" w:after="0" w:lineRule="exact" w:line="204"/>
            </w:pPr>
            <w:r>
              <w:rPr>
                <w:rFonts w:ascii="Consolas" w:hAnsi="Consolas" w:eastAsia="Consolas"/>
                <w:color w:val="D4D4D4"/>
                <w:sz w:val="16"/>
              </w:rPr>
              <w:t>Execution Plan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pipeline stages: 1</w:t>
            </w:r>
          </w:p>
          <w:p>
            <w:pPr>
              <w:spacing w:before="0" w:after="0" w:lineRule="exact" w:line="204"/>
            </w:pPr>
            <w:r>
              <w:rPr>
                <w:rFonts w:ascii="Consolas" w:hAnsi="Consolas" w:eastAsia="Consolas"/>
                <w:color w:val="D4D4D4"/>
                <w:sz w:val="16"/>
              </w:rPr>
              <w:t>Stage 1: nano input.txt</w:t>
            </w:r>
          </w:p>
          <w:p>
            <w:pPr>
              <w:spacing w:before="0" w:after="0" w:lineRule="exact" w:line="204"/>
            </w:pPr>
          </w:p>
          <w:p>
            <w:pPr>
              <w:spacing w:before="0" w:after="0" w:lineRule="exact" w:line="204"/>
            </w:pPr>
            <w:r>
              <w:rPr>
                <w:rFonts w:ascii="Consolas" w:hAnsi="Consolas" w:eastAsia="Consolas"/>
                <w:color w:val="D4D4D4"/>
                <w:sz w:val="16"/>
              </w:rPr>
              <w:t>Execution Order:</w:t>
            </w:r>
          </w:p>
          <w:p>
            <w:pPr>
              <w:spacing w:before="0" w:after="0" w:lineRule="exact" w:line="204"/>
            </w:pPr>
            <w:r>
              <w:rPr>
                <w:rFonts w:ascii="Consolas" w:hAnsi="Consolas" w:eastAsia="Consolas"/>
                <w:color w:val="D4D4D4"/>
                <w:sz w:val="16"/>
              </w:rPr>
              <w:t>1. Execute: nano input.txt</w:t>
            </w:r>
          </w:p>
          <w:p>
            <w:pPr>
              <w:spacing w:before="0" w:after="0" w:lineRule="exact" w:line="204"/>
            </w:pPr>
          </w:p>
          <w:p>
            <w:pPr>
              <w:spacing w:before="0" w:after="0" w:lineRule="exact" w:line="204"/>
            </w:pPr>
            <w:r>
              <w:rPr>
                <w:rFonts w:ascii="Consolas" w:hAnsi="Consolas" w:eastAsia="Consolas"/>
                <w:color w:val="D4D4D4"/>
                <w:sz w:val="16"/>
              </w:rPr>
              <w:t>Redirection Plan</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Complex command executed successfully.</w:t>
            </w:r>
          </w:p>
          <w:p>
            <w:pPr>
              <w:spacing w:before="0" w:after="0" w:lineRule="exact" w:line="204"/>
            </w:pPr>
            <w:r>
              <w:rPr>
                <w:rFonts w:ascii="Consolas" w:hAnsi="Consolas" w:eastAsia="Consolas"/>
                <w:color w:val="D4D4D4"/>
                <w:sz w:val="16"/>
              </w:rPr>
              <w:t>Execution plan completed.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./skill8s15task2</w:t>
            </w:r>
          </w:p>
          <w:p>
            <w:pPr>
              <w:spacing w:before="0" w:after="0" w:lineRule="exact" w:line="204"/>
            </w:pPr>
            <w:r>
              <w:rPr>
                <w:rFonts w:ascii="Consolas" w:hAnsi="Consolas" w:eastAsia="Consolas"/>
                <w:color w:val="D4D4D4"/>
                <w:sz w:val="16"/>
              </w:rPr>
              <w:t>Complex Command Parser and Execution Planner</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Enter complex command:</w:t>
            </w:r>
          </w:p>
          <w:p>
            <w:pPr>
              <w:spacing w:before="0" w:after="0" w:lineRule="exact" w:line="204"/>
            </w:pPr>
            <w:r>
              <w:rPr>
                <w:rFonts w:ascii="Consolas" w:hAnsi="Consolas" w:eastAsia="Consolas"/>
                <w:color w:val="D4D4D4"/>
                <w:sz w:val="16"/>
              </w:rPr>
              <w:t>cat &lt; input.txt | grep Operating &gt; result.txt 2&gt; errors.txt</w:t>
            </w:r>
          </w:p>
          <w:p>
            <w:pPr>
              <w:spacing w:before="0" w:after="0" w:lineRule="exact" w:line="204"/>
            </w:pPr>
          </w:p>
          <w:p>
            <w:pPr>
              <w:spacing w:before="0" w:after="0" w:lineRule="exact" w:line="204"/>
            </w:pPr>
            <w:r>
              <w:rPr>
                <w:rFonts w:ascii="Consolas" w:hAnsi="Consolas" w:eastAsia="Consolas"/>
                <w:color w:val="D4D4D4"/>
                <w:sz w:val="16"/>
              </w:rPr>
              <w:t>Execution Plan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pipeline stages: 2</w:t>
            </w:r>
          </w:p>
          <w:p>
            <w:pPr>
              <w:spacing w:before="0" w:after="0" w:lineRule="exact" w:line="204"/>
            </w:pPr>
            <w:r>
              <w:rPr>
                <w:rFonts w:ascii="Consolas" w:hAnsi="Consolas" w:eastAsia="Consolas"/>
                <w:color w:val="D4D4D4"/>
                <w:sz w:val="16"/>
              </w:rPr>
              <w:t>Stage 1: cat &lt; input.txt</w:t>
            </w:r>
          </w:p>
          <w:p>
            <w:pPr>
              <w:spacing w:before="0" w:after="0" w:lineRule="exact" w:line="204"/>
            </w:pPr>
            <w:r>
              <w:rPr>
                <w:rFonts w:ascii="Consolas" w:hAnsi="Consolas" w:eastAsia="Consolas"/>
                <w:color w:val="D4D4D4"/>
                <w:sz w:val="16"/>
              </w:rPr>
              <w:t>Stage 2: grep Operating &gt; result.txt 2&gt; errors.txt</w:t>
            </w:r>
          </w:p>
          <w:p>
            <w:pPr>
              <w:spacing w:before="0" w:after="0" w:lineRule="exact" w:line="204"/>
            </w:pPr>
          </w:p>
          <w:p>
            <w:pPr>
              <w:spacing w:before="0" w:after="0" w:lineRule="exact" w:line="204"/>
            </w:pPr>
            <w:r>
              <w:rPr>
                <w:rFonts w:ascii="Consolas" w:hAnsi="Consolas" w:eastAsia="Consolas"/>
                <w:color w:val="D4D4D4"/>
                <w:sz w:val="16"/>
              </w:rPr>
              <w:t>Execution Order:</w:t>
            </w:r>
          </w:p>
          <w:p>
            <w:pPr>
              <w:spacing w:before="0" w:after="0" w:lineRule="exact" w:line="204"/>
            </w:pPr>
            <w:r>
              <w:rPr>
                <w:rFonts w:ascii="Consolas" w:hAnsi="Consolas" w:eastAsia="Consolas"/>
                <w:color w:val="D4D4D4"/>
                <w:sz w:val="16"/>
              </w:rPr>
              <w:t>1. Execute: cat &lt; input.txt</w:t>
            </w:r>
          </w:p>
          <w:p>
            <w:pPr>
              <w:spacing w:before="0" w:after="0" w:lineRule="exact" w:line="204"/>
            </w:pPr>
            <w:r>
              <w:rPr>
                <w:rFonts w:ascii="Consolas" w:hAnsi="Consolas" w:eastAsia="Consolas"/>
                <w:color w:val="D4D4D4"/>
                <w:sz w:val="16"/>
              </w:rPr>
              <w:t>2. Execute: grep Operating &gt; result.txt 2&gt; errors.txt</w:t>
            </w:r>
          </w:p>
          <w:p>
            <w:pPr>
              <w:spacing w:before="0" w:after="0" w:lineRule="exact" w:line="204"/>
            </w:pPr>
          </w:p>
          <w:p>
            <w:pPr>
              <w:spacing w:before="0" w:after="0" w:lineRule="exact" w:line="204"/>
            </w:pPr>
            <w:r>
              <w:rPr>
                <w:rFonts w:ascii="Consolas" w:hAnsi="Consolas" w:eastAsia="Consolas"/>
                <w:color w:val="D4D4D4"/>
                <w:sz w:val="16"/>
              </w:rPr>
              <w:t>Redirection Plan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stdin  &lt;- input.txt</w:t>
            </w:r>
          </w:p>
          <w:p>
            <w:pPr>
              <w:spacing w:before="0" w:after="0" w:lineRule="exact" w:line="204"/>
            </w:pPr>
            <w:r>
              <w:rPr>
                <w:rFonts w:ascii="Consolas" w:hAnsi="Consolas" w:eastAsia="Consolas"/>
                <w:color w:val="D4D4D4"/>
                <w:sz w:val="16"/>
              </w:rPr>
              <w:t>stdout -&gt; result.txt</w:t>
            </w:r>
          </w:p>
          <w:p>
            <w:pPr>
              <w:spacing w:before="0" w:after="0" w:lineRule="exact" w:line="204"/>
            </w:pPr>
            <w:r>
              <w:rPr>
                <w:rFonts w:ascii="Consolas" w:hAnsi="Consolas" w:eastAsia="Consolas"/>
                <w:color w:val="D4D4D4"/>
                <w:sz w:val="16"/>
              </w:rPr>
              <w:t>stderr -&gt; errors.txt</w:t>
            </w:r>
          </w:p>
          <w:p>
            <w:pPr>
              <w:spacing w:before="0" w:after="0" w:lineRule="exact" w:line="204"/>
            </w:pP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Complex command executed successfully.</w:t>
            </w:r>
          </w:p>
          <w:p>
            <w:pPr>
              <w:spacing w:before="0" w:after="0" w:lineRule="exact" w:line="204"/>
            </w:pPr>
            <w:r>
              <w:rPr>
                <w:rFonts w:ascii="Consolas" w:hAnsi="Consolas" w:eastAsia="Consolas"/>
                <w:color w:val="D4D4D4"/>
                <w:sz w:val="16"/>
              </w:rPr>
              <w:t>Execution plan completed.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parses complex commands containing pipes and input, output, and error redirections. Pipeline stages are identified and an execution plan is generated before execution. Pipes are created to transfer data between processes, while dup2() connects the appropriate standard streams to files or pipes. The program validates invalid pipeline syntax and missing filenames, launches the required processes using fork() and execvp(), and coordinates their completion using waitpid(). Valid and error scenarios were tested successfully.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
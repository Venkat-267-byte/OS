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SKILL-8</w:t>
      </w:r>
    </w:p>
    <w:p>
      <w:pPr>
        <w:spacing w:after="40" w:before="0"/>
      </w:pPr>
      <w:r>
        <w:rPr>
          <w:rFonts w:ascii="Arial" w:hAnsi="Arial" w:eastAsia="Arial"/>
          <w:b/>
          <w:sz w:val="24"/>
        </w:rPr>
        <w:t>SESSION-16</w:t>
      </w:r>
    </w:p>
    <w:p>
      <w:pPr>
        <w:spacing w:after="120" w:before="40"/>
      </w:pPr>
      <w:r>
        <w:rPr>
          <w:rFonts w:ascii="Arial" w:hAnsi="Arial" w:eastAsia="Arial"/>
          <w:b/>
          <w:sz w:val="22"/>
        </w:rPr>
        <w:t>Task-1: To Detect Background Jobs, Launch Non-Blocking Processes, Return Prompt Immediately, Store Job Information, Monitor Execution, Test Background Tasks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&lt;sys/types.h&gt;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&lt;sys/wait.h&gt;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&lt;signal.h&gt;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 xml:space="preserve"> 10</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MAX_INPUT</w:t>
            </w:r>
            <w:r>
              <w:rPr>
                <w:rFonts w:ascii="Consolas" w:hAnsi="Consolas" w:eastAsia="Consolas"/>
                <w:color w:val="D4D4D4"/>
                <w:sz w:val="16"/>
              </w:rPr>
              <w:t xml:space="preserve"> 256</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MAX_ARGS</w:t>
            </w:r>
            <w:r>
              <w:rPr>
                <w:rFonts w:ascii="Consolas" w:hAnsi="Consolas" w:eastAsia="Consolas"/>
                <w:color w:val="D4D4D4"/>
                <w:sz w:val="16"/>
              </w:rPr>
              <w:t xml:space="preserve"> 20</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Job</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Job</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Check whether the command ends with '&amp;'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is_background</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'&amp;'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Display stored jobs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"\nBackground Jobs\n"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"No background jobs.\n"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 PID=%d  %s   %s\n"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running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"Running"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"Completed"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Check background jobs without blocking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monitor_jobs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result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WNOHANG</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result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running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"\n[%d] PID=%d completed: %s\n"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Launch a background process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launch_background</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Maximum number of jobs reached.\n"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Convert command into arguments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MAX_ARGS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MAX_ARGS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Execute command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execvp</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"execvp"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Parent stores the job and returns immediately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running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 %d started in background: %s\n"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Launch a foreground process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launch_foreground</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MAX_ARGS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MAX_ARGS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execvp</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"execvp"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Foreground process is waited for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"Foreground command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"Background Job Management Demonstration\n"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"Commands:\n"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command &amp;   -&gt; Run in background\n"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jobs        -&gt; Display background jobs\n"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monitor     -&gt; Check job status\n"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exit        -&gt; Exit program\n"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Check whether background jobs have completed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monitor_jobs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"\nmyshell&gt;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stdin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break</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strcspn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"exit"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break</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Display jobs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Monitor jobs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"monitor"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monitor_jobs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Detect background command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is_background</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No command before '&amp;'.\n"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launch_background</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Parent immediately returns to prompt.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Otherwise run as foreground command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launch_foreground</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Final monitoring before exit.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"\nChecking background jobs before exit...\n"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monitor_jobs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"Exiting background job manager.\n"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skill8s16task1.c -o skill8s16task1</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./skill8s16task1</w:t>
            </w:r>
          </w:p>
          <w:p>
            <w:pPr>
              <w:spacing w:before="0" w:after="0" w:lineRule="exact" w:line="204"/>
            </w:pPr>
            <w:r>
              <w:rPr>
                <w:rFonts w:ascii="Consolas" w:hAnsi="Consolas" w:eastAsia="Consolas"/>
                <w:color w:val="D4D4D4"/>
                <w:sz w:val="16"/>
              </w:rPr>
              <w:t>Background Job Management Demonstration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Commands:</w:t>
            </w:r>
          </w:p>
          <w:p>
            <w:pPr>
              <w:spacing w:before="0" w:after="0" w:lineRule="exact" w:line="204"/>
            </w:pPr>
            <w:r>
              <w:rPr>
                <w:rFonts w:ascii="Consolas" w:hAnsi="Consolas" w:eastAsia="Consolas"/>
                <w:color w:val="D4D4D4"/>
                <w:sz w:val="16"/>
              </w:rPr>
              <w:t xml:space="preserve">  command &amp;   -&gt; Run in background</w:t>
            </w:r>
          </w:p>
          <w:p>
            <w:pPr>
              <w:spacing w:before="0" w:after="0" w:lineRule="exact" w:line="204"/>
            </w:pPr>
            <w:r>
              <w:rPr>
                <w:rFonts w:ascii="Consolas" w:hAnsi="Consolas" w:eastAsia="Consolas"/>
                <w:color w:val="D4D4D4"/>
                <w:sz w:val="16"/>
              </w:rPr>
              <w:t xml:space="preserve">  jobs        -&gt; Display background jobs</w:t>
            </w:r>
          </w:p>
          <w:p>
            <w:pPr>
              <w:spacing w:before="0" w:after="0" w:lineRule="exact" w:line="204"/>
            </w:pPr>
            <w:r>
              <w:rPr>
                <w:rFonts w:ascii="Consolas" w:hAnsi="Consolas" w:eastAsia="Consolas"/>
                <w:color w:val="D4D4D4"/>
                <w:sz w:val="16"/>
              </w:rPr>
              <w:t xml:space="preserve">  monitor     -&gt; Check job status</w:t>
            </w:r>
          </w:p>
          <w:p>
            <w:pPr>
              <w:spacing w:before="0" w:after="0" w:lineRule="exact" w:line="204"/>
            </w:pPr>
            <w:r>
              <w:rPr>
                <w:rFonts w:ascii="Consolas" w:hAnsi="Consolas" w:eastAsia="Consolas"/>
                <w:color w:val="D4D4D4"/>
                <w:sz w:val="16"/>
              </w:rPr>
              <w:t xml:space="preserve">  exit        -&gt; Exit program</w:t>
            </w:r>
          </w:p>
          <w:p>
            <w:pPr>
              <w:spacing w:before="0" w:after="0" w:lineRule="exact" w:line="204"/>
            </w:pPr>
          </w:p>
          <w:p>
            <w:pPr>
              <w:spacing w:before="0" w:after="0" w:lineRule="exact" w:line="204"/>
            </w:pPr>
            <w:r>
              <w:rPr>
                <w:rFonts w:ascii="Consolas" w:hAnsi="Consolas" w:eastAsia="Consolas"/>
                <w:color w:val="D4D4D4"/>
                <w:sz w:val="16"/>
              </w:rPr>
              <w:t>myshell&gt; sleep 5 &amp;</w:t>
            </w:r>
          </w:p>
          <w:p>
            <w:pPr>
              <w:spacing w:before="0" w:after="0" w:lineRule="exact" w:line="204"/>
            </w:pPr>
            <w:r>
              <w:rPr>
                <w:rFonts w:ascii="Consolas" w:hAnsi="Consolas" w:eastAsia="Consolas"/>
                <w:color w:val="D4D4D4"/>
                <w:sz w:val="16"/>
              </w:rPr>
              <w:t>[1] 1278 started in background: sleep 5</w:t>
            </w:r>
          </w:p>
          <w:p>
            <w:pPr>
              <w:spacing w:before="0" w:after="0" w:lineRule="exact" w:line="204"/>
            </w:pPr>
          </w:p>
          <w:p>
            <w:pPr>
              <w:spacing w:before="0" w:after="0" w:lineRule="exact" w:line="204"/>
            </w:pPr>
            <w:r>
              <w:rPr>
                <w:rFonts w:ascii="Consolas" w:hAnsi="Consolas" w:eastAsia="Consolas"/>
                <w:color w:val="D4D4D4"/>
                <w:sz w:val="16"/>
              </w:rPr>
              <w:t>myshell&gt; jobs</w:t>
            </w:r>
          </w:p>
          <w:p>
            <w:pPr>
              <w:spacing w:before="0" w:after="0" w:lineRule="exact" w:line="204"/>
            </w:pPr>
          </w:p>
          <w:p>
            <w:pPr>
              <w:spacing w:before="0" w:after="0" w:lineRule="exact" w:line="204"/>
            </w:pPr>
            <w:r>
              <w:rPr>
                <w:rFonts w:ascii="Consolas" w:hAnsi="Consolas" w:eastAsia="Consolas"/>
                <w:color w:val="D4D4D4"/>
                <w:sz w:val="16"/>
              </w:rPr>
              <w:t>Background Jobs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PID=1278  sleep 5   Running</w:t>
            </w:r>
          </w:p>
          <w:p>
            <w:pPr>
              <w:spacing w:before="0" w:after="0" w:lineRule="exact" w:line="204"/>
            </w:pPr>
          </w:p>
          <w:p>
            <w:pPr>
              <w:spacing w:before="0" w:after="0" w:lineRule="exact" w:line="204"/>
            </w:pPr>
            <w:r>
              <w:rPr>
                <w:rFonts w:ascii="Consolas" w:hAnsi="Consolas" w:eastAsia="Consolas"/>
                <w:color w:val="D4D4D4"/>
                <w:sz w:val="16"/>
              </w:rPr>
              <w:t>[1] PID=1278 completed: sleep 5</w:t>
            </w:r>
          </w:p>
          <w:p>
            <w:pPr>
              <w:spacing w:before="0" w:after="0" w:lineRule="exact" w:line="204"/>
            </w:pPr>
          </w:p>
          <w:p>
            <w:pPr>
              <w:spacing w:before="0" w:after="0" w:lineRule="exact" w:line="204"/>
            </w:pPr>
            <w:r>
              <w:rPr>
                <w:rFonts w:ascii="Consolas" w:hAnsi="Consolas" w:eastAsia="Consolas"/>
                <w:color w:val="D4D4D4"/>
                <w:sz w:val="16"/>
              </w:rPr>
              <w:t>myshell&gt; jobs</w:t>
            </w:r>
          </w:p>
          <w:p>
            <w:pPr>
              <w:spacing w:before="0" w:after="0" w:lineRule="exact" w:line="204"/>
            </w:pPr>
          </w:p>
          <w:p>
            <w:pPr>
              <w:spacing w:before="0" w:after="0" w:lineRule="exact" w:line="204"/>
            </w:pPr>
            <w:r>
              <w:rPr>
                <w:rFonts w:ascii="Consolas" w:hAnsi="Consolas" w:eastAsia="Consolas"/>
                <w:color w:val="D4D4D4"/>
                <w:sz w:val="16"/>
              </w:rPr>
              <w:t>Background Jobs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PID=1278  sleep 5   Completed</w:t>
            </w:r>
          </w:p>
          <w:p>
            <w:pPr>
              <w:spacing w:before="0" w:after="0" w:lineRule="exact" w:line="204"/>
            </w:pPr>
          </w:p>
          <w:p>
            <w:pPr>
              <w:spacing w:before="0" w:after="0" w:lineRule="exact" w:line="204"/>
            </w:pPr>
            <w:r>
              <w:rPr>
                <w:rFonts w:ascii="Consolas" w:hAnsi="Consolas" w:eastAsia="Consolas"/>
                <w:color w:val="D4D4D4"/>
                <w:sz w:val="16"/>
              </w:rPr>
              <w:t>myshell&gt; sleep 3 &amp;</w:t>
            </w:r>
          </w:p>
          <w:p>
            <w:pPr>
              <w:spacing w:before="0" w:after="0" w:lineRule="exact" w:line="204"/>
            </w:pPr>
            <w:r>
              <w:rPr>
                <w:rFonts w:ascii="Consolas" w:hAnsi="Consolas" w:eastAsia="Consolas"/>
                <w:color w:val="D4D4D4"/>
                <w:sz w:val="16"/>
              </w:rPr>
              <w:t>[2] 1281 started in background: sleep 3</w:t>
            </w:r>
          </w:p>
          <w:p>
            <w:pPr>
              <w:spacing w:before="0" w:after="0" w:lineRule="exact" w:line="204"/>
            </w:pPr>
          </w:p>
          <w:p>
            <w:pPr>
              <w:spacing w:before="0" w:after="0" w:lineRule="exact" w:line="204"/>
            </w:pPr>
            <w:r>
              <w:rPr>
                <w:rFonts w:ascii="Consolas" w:hAnsi="Consolas" w:eastAsia="Consolas"/>
                <w:color w:val="D4D4D4"/>
                <w:sz w:val="16"/>
              </w:rPr>
              <w:t>myshell&gt; jobs</w:t>
            </w:r>
          </w:p>
          <w:p>
            <w:pPr>
              <w:spacing w:before="0" w:after="0" w:lineRule="exact" w:line="204"/>
            </w:pPr>
          </w:p>
          <w:p>
            <w:pPr>
              <w:spacing w:before="0" w:after="0" w:lineRule="exact" w:line="204"/>
            </w:pPr>
            <w:r>
              <w:rPr>
                <w:rFonts w:ascii="Consolas" w:hAnsi="Consolas" w:eastAsia="Consolas"/>
                <w:color w:val="D4D4D4"/>
                <w:sz w:val="16"/>
              </w:rPr>
              <w:t>Background Jobs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PID=1278  sleep 5   Completed</w:t>
            </w:r>
          </w:p>
          <w:p>
            <w:pPr>
              <w:spacing w:before="0" w:after="0" w:lineRule="exact" w:line="204"/>
            </w:pPr>
            <w:r>
              <w:rPr>
                <w:rFonts w:ascii="Consolas" w:hAnsi="Consolas" w:eastAsia="Consolas"/>
                <w:color w:val="D4D4D4"/>
                <w:sz w:val="16"/>
              </w:rPr>
              <w:t>[2] PID=1281  sleep 3   Running</w:t>
            </w:r>
          </w:p>
          <w:p>
            <w:pPr>
              <w:spacing w:before="0" w:after="0" w:lineRule="exact" w:line="204"/>
            </w:pPr>
          </w:p>
          <w:p>
            <w:pPr>
              <w:spacing w:before="0" w:after="0" w:lineRule="exact" w:line="204"/>
            </w:pPr>
            <w:r>
              <w:rPr>
                <w:rFonts w:ascii="Consolas" w:hAnsi="Consolas" w:eastAsia="Consolas"/>
                <w:color w:val="D4D4D4"/>
                <w:sz w:val="16"/>
              </w:rPr>
              <w:t>[2] PID=1281 completed: sleep 3</w:t>
            </w:r>
          </w:p>
          <w:p>
            <w:pPr>
              <w:spacing w:before="0" w:after="0" w:lineRule="exact" w:line="204"/>
            </w:pPr>
          </w:p>
          <w:p>
            <w:pPr>
              <w:spacing w:before="0" w:after="0" w:lineRule="exact" w:line="204"/>
            </w:pPr>
            <w:r>
              <w:rPr>
                <w:rFonts w:ascii="Consolas" w:hAnsi="Consolas" w:eastAsia="Consolas"/>
                <w:color w:val="D4D4D4"/>
                <w:sz w:val="16"/>
              </w:rPr>
              <w:t>myshell&gt; &amp;</w:t>
            </w:r>
          </w:p>
          <w:p>
            <w:pPr>
              <w:spacing w:before="0" w:after="0" w:lineRule="exact" w:line="204"/>
            </w:pPr>
            <w:r>
              <w:rPr>
                <w:rFonts w:ascii="Consolas" w:hAnsi="Consolas" w:eastAsia="Consolas"/>
                <w:color w:val="D4D4D4"/>
                <w:sz w:val="16"/>
              </w:rPr>
              <w:t>Error: No command before '&amp;'.</w:t>
            </w:r>
          </w:p>
          <w:p>
            <w:pPr>
              <w:spacing w:before="0" w:after="0" w:lineRule="exact" w:line="204"/>
            </w:pPr>
          </w:p>
          <w:p>
            <w:pPr>
              <w:spacing w:before="0" w:after="0" w:lineRule="exact" w:line="204"/>
            </w:pPr>
            <w:r>
              <w:rPr>
                <w:rFonts w:ascii="Consolas" w:hAnsi="Consolas" w:eastAsia="Consolas"/>
                <w:color w:val="D4D4D4"/>
                <w:sz w:val="16"/>
              </w:rPr>
              <w:t>myshell&gt; exit</w:t>
            </w:r>
          </w:p>
          <w:p>
            <w:pPr>
              <w:spacing w:before="0" w:after="0" w:lineRule="exact" w:line="204"/>
            </w:pPr>
          </w:p>
          <w:p>
            <w:pPr>
              <w:spacing w:before="0" w:after="0" w:lineRule="exact" w:line="204"/>
            </w:pPr>
            <w:r>
              <w:rPr>
                <w:rFonts w:ascii="Consolas" w:hAnsi="Consolas" w:eastAsia="Consolas"/>
                <w:color w:val="D4D4D4"/>
                <w:sz w:val="16"/>
              </w:rPr>
              <w:t>Checking background jobs before exit...</w:t>
            </w:r>
          </w:p>
          <w:p>
            <w:pPr>
              <w:spacing w:before="0" w:after="0" w:lineRule="exact" w:line="204"/>
            </w:pPr>
            <w:r>
              <w:rPr>
                <w:rFonts w:ascii="Consolas" w:hAnsi="Consolas" w:eastAsia="Consolas"/>
                <w:color w:val="D4D4D4"/>
                <w:sz w:val="16"/>
              </w:rPr>
              <w:t>Exiting background job manager.</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detects commands ending with the background operator &amp; and launches them using fork() without blocking the parent process. The parent immediately returns to the shell prompt while storing the job ID, process ID, command, and execution status in a job table. Background processes are monitored using waitpid() with the WNOHANG option, allowing their completion status to be checked without blocking the shell. Multiple background jobs and foreground commands were tested successfully.</w:t>
      </w:r>
    </w:p>
    <w:p>
      <w:pPr>
        <w:spacing w:after="120" w:before="200"/>
      </w:pPr>
      <w:r>
        <w:rPr>
          <w:rFonts w:ascii="Arial" w:hAnsi="Arial" w:eastAsia="Arial"/>
          <w:b/>
          <w:sz w:val="22"/>
        </w:rPr>
        <w:t>Task-2: To Create Job Table, Store Process Groups, Track States, Update Status, Remove Completed Jobs, Validate Job Records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&lt;sys/types.h&gt;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&lt;sys/wait.h&gt;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 xml:space="preserve"> 10</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MAX_COMMAND</w:t>
            </w:r>
            <w:r>
              <w:rPr>
                <w:rFonts w:ascii="Consolas" w:hAnsi="Consolas" w:eastAsia="Consolas"/>
                <w:color w:val="D4D4D4"/>
                <w:sz w:val="16"/>
              </w:rPr>
              <w:t xml:space="preserve"> 256</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Job states */</w:t>
            </w:r>
          </w:p>
          <w:p>
            <w:pPr>
              <w:spacing w:before="0" w:after="0" w:lineRule="exact" w:line="204"/>
            </w:pPr>
            <w:r>
              <w:rPr>
                <w:rFonts w:ascii="Consolas" w:hAnsi="Consolas" w:eastAsia="Consolas"/>
                <w:color w:val="23D18B"/>
                <w:sz w:val="16"/>
              </w:rPr>
              <w:t>enum</w:t>
            </w:r>
            <w:r>
              <w:rPr>
                <w:rFonts w:ascii="Consolas" w:hAnsi="Consolas" w:eastAsia="Consolas"/>
                <w:color w:val="D4D4D4"/>
                <w:sz w:val="16"/>
              </w:rPr>
              <w:t xml:space="preserve"> </w:t>
            </w:r>
            <w:r>
              <w:rPr>
                <w:rFonts w:ascii="Consolas" w:hAnsi="Consolas" w:eastAsia="Consolas"/>
                <w:color w:val="D4D4D4"/>
                <w:sz w:val="16"/>
              </w:rPr>
              <w:t>JobState</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COMPLETED</w:t>
            </w:r>
          </w:p>
          <w:p>
            <w:pPr>
              <w:spacing w:before="0" w:after="0" w:lineRule="exact" w:line="204"/>
            </w:pP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Job record */</w:t>
            </w:r>
          </w:p>
          <w:p>
            <w:pPr>
              <w:spacing w:before="0" w:after="0" w:lineRule="exact" w:line="204"/>
            </w:pP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Job</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pgid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E05A6A"/>
                <w:sz w:val="16"/>
              </w:rPr>
              <w:t>MAX_COMMAND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enum</w:t>
            </w:r>
            <w:r>
              <w:rPr>
                <w:rFonts w:ascii="Consolas" w:hAnsi="Consolas" w:eastAsia="Consolas"/>
                <w:color w:val="D4D4D4"/>
                <w:sz w:val="16"/>
              </w:rPr>
              <w:t xml:space="preserve"> </w:t>
            </w:r>
            <w:r>
              <w:rPr>
                <w:rFonts w:ascii="Consolas" w:hAnsi="Consolas" w:eastAsia="Consolas"/>
                <w:color w:val="D4D4D4"/>
                <w:sz w:val="16"/>
              </w:rPr>
              <w:t>JobState</w:t>
            </w:r>
            <w:r>
              <w:rPr>
                <w:rFonts w:ascii="Consolas" w:hAnsi="Consolas" w:eastAsia="Consolas"/>
                <w:color w:val="D4D4D4"/>
                <w:sz w:val="16"/>
              </w:rPr>
              <w:t xml:space="preserve"> </w:t>
            </w:r>
            <w:r>
              <w:rPr>
                <w:rFonts w:ascii="Consolas" w:hAnsi="Consolas" w:eastAsia="Consolas"/>
                <w:color w:val="D4D4D4"/>
                <w:sz w:val="16"/>
              </w:rPr>
              <w:t>state</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Job</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Convert state to readable text */</w:t>
            </w:r>
          </w:p>
          <w:p>
            <w:pPr>
              <w:spacing w:before="0" w:after="0" w:lineRule="exact" w:line="204"/>
            </w:pP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get_state_name</w:t>
            </w:r>
            <w:r>
              <w:rPr>
                <w:rFonts w:ascii="Consolas" w:hAnsi="Consolas" w:eastAsia="Consolas"/>
                <w:color w:val="D4D4D4"/>
                <w:sz w:val="16"/>
              </w:rPr>
              <w:t>(</w:t>
            </w:r>
            <w:r>
              <w:rPr>
                <w:rFonts w:ascii="Consolas" w:hAnsi="Consolas" w:eastAsia="Consolas"/>
                <w:color w:val="23D18B"/>
                <w:sz w:val="16"/>
              </w:rPr>
              <w:t>enum</w:t>
            </w:r>
            <w:r>
              <w:rPr>
                <w:rFonts w:ascii="Consolas" w:hAnsi="Consolas" w:eastAsia="Consolas"/>
                <w:color w:val="D4D4D4"/>
                <w:sz w:val="16"/>
              </w:rPr>
              <w:t xml:space="preserve"> </w:t>
            </w:r>
            <w:r>
              <w:rPr>
                <w:rFonts w:ascii="Consolas" w:hAnsi="Consolas" w:eastAsia="Consolas"/>
                <w:color w:val="D4D4D4"/>
                <w:sz w:val="16"/>
              </w:rPr>
              <w:t>JobState</w:t>
            </w:r>
            <w:r>
              <w:rPr>
                <w:rFonts w:ascii="Consolas" w:hAnsi="Consolas" w:eastAsia="Consolas"/>
                <w:color w:val="D4D4D4"/>
                <w:sz w:val="16"/>
              </w:rPr>
              <w:t xml:space="preserve"> </w:t>
            </w:r>
            <w:r>
              <w:rPr>
                <w:rFonts w:ascii="Consolas" w:hAnsi="Consolas" w:eastAsia="Consolas"/>
                <w:color w:val="D4D4D4"/>
                <w:sz w:val="16"/>
              </w:rPr>
              <w:t>state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F9F1A5"/>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F9F1A5"/>
                <w:sz w:val="16"/>
              </w:rPr>
              <w:t>"Completed"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Add a new job to the job table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add_job</w:t>
            </w:r>
            <w:r>
              <w:rPr>
                <w:rFonts w:ascii="Consolas" w:hAnsi="Consolas" w:eastAsia="Consolas"/>
                <w:color w:val="D4D4D4"/>
                <w:sz w:val="16"/>
              </w:rPr>
              <w:t>(</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pgid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"Job table is full.\n"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pgid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pgid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Display the job table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"\nJob Table\n"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"ID\tPID\tPGID\tState\t\tCommand\n"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"%d\t%d\t%d\t%-10s\t%s\n"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pgid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get_state_name</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Update the state of every job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update_job_status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COMPLETED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result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WNOHANG</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result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COMPLETED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"\nJob [%d] completed: %s\n"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Remove completed jobs from the job table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remove_completed_jobs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new_count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RUNNING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new_count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new_count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new_count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new_count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new_count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"Completed jobs removed.\n"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Validate stored job records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validate_jobs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valid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"\nValidating Job Records\n"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pgid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"Invalid record found for job [%d].\n"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valid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valid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"All job records are valid.\n"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Launch a job in its own process group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launch_job</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"Cannot create job: Job table is full.\n"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Create a new process group.</w:t>
            </w:r>
          </w:p>
          <w:p>
            <w:pPr>
              <w:spacing w:before="0" w:after="0" w:lineRule="exact" w:line="204"/>
            </w:pPr>
            <w:r>
              <w:rPr>
                <w:rFonts w:ascii="Consolas" w:hAnsi="Consolas" w:eastAsia="Consolas"/>
                <w:color w:val="3B8EEA"/>
                <w:sz w:val="16"/>
              </w:rPr>
              <w:t xml:space="preserve">         * The child becomes the leader of its group.</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setpgid</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"setpgid"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E05A6A"/>
                <w:sz w:val="16"/>
              </w:rPr>
              <w:t>MAX_COMMAND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20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19</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execvp</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"execvp"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Parent also sets the child's group (avoids a race)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setpgid</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add_job</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"\nJob [%d] started successfully.\n"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"PID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"PGID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"State: Running\n"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E05A6A"/>
                <w:sz w:val="16"/>
              </w:rPr>
              <w:t>MAX_COMMAND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"Job Table and Process Group Management\n"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"Commands:\n"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command &amp;  -&gt; Start background job\n"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jobs       -&gt; Display job table\n"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update     -&gt; Update job states\n"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validate   -&gt; Validate job records\n"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clean      -&gt; Remove completed jobs\n"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exit       -&gt; Exit\n"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update_job_status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"\njob-shell&gt;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stdin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break</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strcspn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"exit"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break</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"update"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update_job_status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"validate"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validate_jobs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"clean"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remove_completed_jobs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'&amp;'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Remove trailing spaces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No command before '&amp;'.\n"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launch_job</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Use '&amp;' to start a background job.\n"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Update states before exiting.</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update_job_status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"\nFinal Job Table:\n"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"Job manager terminated.\n"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skill8s16task2.c -o skill8s16task2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./skill8s16task2</w:t>
            </w:r>
          </w:p>
          <w:p>
            <w:pPr>
              <w:spacing w:before="0" w:after="0" w:lineRule="exact" w:line="204"/>
            </w:pPr>
            <w:r>
              <w:rPr>
                <w:rFonts w:ascii="Consolas" w:hAnsi="Consolas" w:eastAsia="Consolas"/>
                <w:color w:val="D4D4D4"/>
                <w:sz w:val="16"/>
              </w:rPr>
              <w:t>Job Table and Process Group Management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Commands:</w:t>
            </w:r>
          </w:p>
          <w:p>
            <w:pPr>
              <w:spacing w:before="0" w:after="0" w:lineRule="exact" w:line="204"/>
            </w:pPr>
            <w:r>
              <w:rPr>
                <w:rFonts w:ascii="Consolas" w:hAnsi="Consolas" w:eastAsia="Consolas"/>
                <w:color w:val="D4D4D4"/>
                <w:sz w:val="16"/>
              </w:rPr>
              <w:t xml:space="preserve">  command &amp;  -&gt; Start background job</w:t>
            </w:r>
          </w:p>
          <w:p>
            <w:pPr>
              <w:spacing w:before="0" w:after="0" w:lineRule="exact" w:line="204"/>
            </w:pPr>
            <w:r>
              <w:rPr>
                <w:rFonts w:ascii="Consolas" w:hAnsi="Consolas" w:eastAsia="Consolas"/>
                <w:color w:val="D4D4D4"/>
                <w:sz w:val="16"/>
              </w:rPr>
              <w:t xml:space="preserve">  jobs       -&gt; Display job table</w:t>
            </w:r>
          </w:p>
          <w:p>
            <w:pPr>
              <w:spacing w:before="0" w:after="0" w:lineRule="exact" w:line="204"/>
            </w:pPr>
            <w:r>
              <w:rPr>
                <w:rFonts w:ascii="Consolas" w:hAnsi="Consolas" w:eastAsia="Consolas"/>
                <w:color w:val="D4D4D4"/>
                <w:sz w:val="16"/>
              </w:rPr>
              <w:t xml:space="preserve">  update     -&gt; Update job states</w:t>
            </w:r>
          </w:p>
          <w:p>
            <w:pPr>
              <w:spacing w:before="0" w:after="0" w:lineRule="exact" w:line="204"/>
            </w:pPr>
            <w:r>
              <w:rPr>
                <w:rFonts w:ascii="Consolas" w:hAnsi="Consolas" w:eastAsia="Consolas"/>
                <w:color w:val="D4D4D4"/>
                <w:sz w:val="16"/>
              </w:rPr>
              <w:t xml:space="preserve">  validate   -&gt; Validate job records</w:t>
            </w:r>
          </w:p>
          <w:p>
            <w:pPr>
              <w:spacing w:before="0" w:after="0" w:lineRule="exact" w:line="204"/>
            </w:pPr>
            <w:r>
              <w:rPr>
                <w:rFonts w:ascii="Consolas" w:hAnsi="Consolas" w:eastAsia="Consolas"/>
                <w:color w:val="D4D4D4"/>
                <w:sz w:val="16"/>
              </w:rPr>
              <w:t xml:space="preserve">  clean      -&gt; Remove completed jobs</w:t>
            </w:r>
          </w:p>
          <w:p>
            <w:pPr>
              <w:spacing w:before="0" w:after="0" w:lineRule="exact" w:line="204"/>
            </w:pPr>
            <w:r>
              <w:rPr>
                <w:rFonts w:ascii="Consolas" w:hAnsi="Consolas" w:eastAsia="Consolas"/>
                <w:color w:val="D4D4D4"/>
                <w:sz w:val="16"/>
              </w:rPr>
              <w:t xml:space="preserve">  exit       -&gt; Exit</w:t>
            </w:r>
          </w:p>
          <w:p>
            <w:pPr>
              <w:spacing w:before="0" w:after="0" w:lineRule="exact" w:line="204"/>
            </w:pPr>
          </w:p>
          <w:p>
            <w:pPr>
              <w:spacing w:before="0" w:after="0" w:lineRule="exact" w:line="204"/>
            </w:pPr>
            <w:r>
              <w:rPr>
                <w:rFonts w:ascii="Consolas" w:hAnsi="Consolas" w:eastAsia="Consolas"/>
                <w:color w:val="D4D4D4"/>
                <w:sz w:val="16"/>
              </w:rPr>
              <w:t>job-shell&gt; sleep 5 &amp;</w:t>
            </w:r>
          </w:p>
          <w:p>
            <w:pPr>
              <w:spacing w:before="0" w:after="0" w:lineRule="exact" w:line="204"/>
            </w:pPr>
          </w:p>
          <w:p>
            <w:pPr>
              <w:spacing w:before="0" w:after="0" w:lineRule="exact" w:line="204"/>
            </w:pPr>
            <w:r>
              <w:rPr>
                <w:rFonts w:ascii="Consolas" w:hAnsi="Consolas" w:eastAsia="Consolas"/>
                <w:color w:val="D4D4D4"/>
                <w:sz w:val="16"/>
              </w:rPr>
              <w:t>Job [1] started successfully.</w:t>
            </w:r>
          </w:p>
          <w:p>
            <w:pPr>
              <w:spacing w:before="0" w:after="0" w:lineRule="exact" w:line="204"/>
            </w:pPr>
            <w:r>
              <w:rPr>
                <w:rFonts w:ascii="Consolas" w:hAnsi="Consolas" w:eastAsia="Consolas"/>
                <w:color w:val="D4D4D4"/>
                <w:sz w:val="16"/>
              </w:rPr>
              <w:t>PID  : 1353</w:t>
            </w:r>
          </w:p>
          <w:p>
            <w:pPr>
              <w:spacing w:before="0" w:after="0" w:lineRule="exact" w:line="204"/>
            </w:pPr>
            <w:r>
              <w:rPr>
                <w:rFonts w:ascii="Consolas" w:hAnsi="Consolas" w:eastAsia="Consolas"/>
                <w:color w:val="D4D4D4"/>
                <w:sz w:val="16"/>
              </w:rPr>
              <w:t>PGID : 1353</w:t>
            </w:r>
          </w:p>
          <w:p>
            <w:pPr>
              <w:spacing w:before="0" w:after="0" w:lineRule="exact" w:line="204"/>
            </w:pPr>
            <w:r>
              <w:rPr>
                <w:rFonts w:ascii="Consolas" w:hAnsi="Consolas" w:eastAsia="Consolas"/>
                <w:color w:val="D4D4D4"/>
                <w:sz w:val="16"/>
              </w:rPr>
              <w:t>State: Running</w:t>
            </w:r>
          </w:p>
          <w:p>
            <w:pPr>
              <w:spacing w:before="0" w:after="0" w:lineRule="exact" w:line="204"/>
            </w:pPr>
          </w:p>
          <w:p>
            <w:pPr>
              <w:spacing w:before="0" w:after="0" w:lineRule="exact" w:line="204"/>
            </w:pPr>
            <w:r>
              <w:rPr>
                <w:rFonts w:ascii="Consolas" w:hAnsi="Consolas" w:eastAsia="Consolas"/>
                <w:color w:val="D4D4D4"/>
                <w:sz w:val="16"/>
              </w:rPr>
              <w:t>job-shell&gt; jobs</w:t>
            </w:r>
          </w:p>
          <w:p>
            <w:pPr>
              <w:spacing w:before="0" w:after="0" w:lineRule="exact" w:line="204"/>
            </w:pPr>
          </w:p>
          <w:p>
            <w:pPr>
              <w:spacing w:before="0" w:after="0" w:lineRule="exact" w:line="204"/>
            </w:pPr>
            <w:r>
              <w:rPr>
                <w:rFonts w:ascii="Consolas" w:hAnsi="Consolas" w:eastAsia="Consolas"/>
                <w:color w:val="D4D4D4"/>
                <w:sz w:val="16"/>
              </w:rPr>
              <w:t>Job Table</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ID      PID     PGID    State           Command</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1353    1353    Running         sleep 5</w:t>
            </w:r>
          </w:p>
          <w:p>
            <w:pPr>
              <w:spacing w:before="0" w:after="0" w:lineRule="exact" w:line="204"/>
            </w:pPr>
            <w:r>
              <w:rPr>
                <w:rFonts w:ascii="Consolas" w:hAnsi="Consolas" w:eastAsia="Consolas"/>
                <w:color w:val="D4D4D4"/>
                <w:sz w:val="16"/>
              </w:rPr>
              <w:t>--------------------------------------------------</w:t>
            </w:r>
          </w:p>
          <w:p>
            <w:pPr>
              <w:spacing w:before="0" w:after="0" w:lineRule="exact" w:line="204"/>
            </w:pPr>
          </w:p>
          <w:p>
            <w:pPr>
              <w:spacing w:before="0" w:after="0" w:lineRule="exact" w:line="204"/>
            </w:pPr>
            <w:r>
              <w:rPr>
                <w:rFonts w:ascii="Consolas" w:hAnsi="Consolas" w:eastAsia="Consolas"/>
                <w:color w:val="D4D4D4"/>
                <w:sz w:val="16"/>
              </w:rPr>
              <w:t>Job [1] completed: sleep 5</w:t>
            </w:r>
          </w:p>
          <w:p>
            <w:pPr>
              <w:spacing w:before="0" w:after="0" w:lineRule="exact" w:line="204"/>
            </w:pPr>
          </w:p>
          <w:p>
            <w:pPr>
              <w:spacing w:before="0" w:after="0" w:lineRule="exact" w:line="204"/>
            </w:pPr>
            <w:r>
              <w:rPr>
                <w:rFonts w:ascii="Consolas" w:hAnsi="Consolas" w:eastAsia="Consolas"/>
                <w:color w:val="D4D4D4"/>
                <w:sz w:val="16"/>
              </w:rPr>
              <w:t>job-shell&gt; validate</w:t>
            </w:r>
          </w:p>
          <w:p>
            <w:pPr>
              <w:spacing w:before="0" w:after="0" w:lineRule="exact" w:line="204"/>
            </w:pPr>
          </w:p>
          <w:p>
            <w:pPr>
              <w:spacing w:before="0" w:after="0" w:lineRule="exact" w:line="204"/>
            </w:pPr>
            <w:r>
              <w:rPr>
                <w:rFonts w:ascii="Consolas" w:hAnsi="Consolas" w:eastAsia="Consolas"/>
                <w:color w:val="D4D4D4"/>
                <w:sz w:val="16"/>
              </w:rPr>
              <w:t>Validating Job Records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All job records are valid.</w:t>
            </w:r>
          </w:p>
          <w:p>
            <w:pPr>
              <w:spacing w:before="0" w:after="0" w:lineRule="exact" w:line="204"/>
            </w:pPr>
          </w:p>
          <w:p>
            <w:pPr>
              <w:spacing w:before="0" w:after="0" w:lineRule="exact" w:line="204"/>
            </w:pPr>
            <w:r>
              <w:rPr>
                <w:rFonts w:ascii="Consolas" w:hAnsi="Consolas" w:eastAsia="Consolas"/>
                <w:color w:val="D4D4D4"/>
                <w:sz w:val="16"/>
              </w:rPr>
              <w:t>job-shell&gt; sleep 3 &amp;</w:t>
            </w:r>
          </w:p>
          <w:p>
            <w:pPr>
              <w:spacing w:before="0" w:after="0" w:lineRule="exact" w:line="204"/>
            </w:pPr>
          </w:p>
          <w:p>
            <w:pPr>
              <w:spacing w:before="0" w:after="0" w:lineRule="exact" w:line="204"/>
            </w:pPr>
            <w:r>
              <w:rPr>
                <w:rFonts w:ascii="Consolas" w:hAnsi="Consolas" w:eastAsia="Consolas"/>
                <w:color w:val="D4D4D4"/>
                <w:sz w:val="16"/>
              </w:rPr>
              <w:t>Job [2] started successfully.</w:t>
            </w:r>
          </w:p>
          <w:p>
            <w:pPr>
              <w:spacing w:before="0" w:after="0" w:lineRule="exact" w:line="204"/>
            </w:pPr>
            <w:r>
              <w:rPr>
                <w:rFonts w:ascii="Consolas" w:hAnsi="Consolas" w:eastAsia="Consolas"/>
                <w:color w:val="D4D4D4"/>
                <w:sz w:val="16"/>
              </w:rPr>
              <w:t>PID  : 1363</w:t>
            </w:r>
          </w:p>
          <w:p>
            <w:pPr>
              <w:spacing w:before="0" w:after="0" w:lineRule="exact" w:line="204"/>
            </w:pPr>
            <w:r>
              <w:rPr>
                <w:rFonts w:ascii="Consolas" w:hAnsi="Consolas" w:eastAsia="Consolas"/>
                <w:color w:val="D4D4D4"/>
                <w:sz w:val="16"/>
              </w:rPr>
              <w:t>PGID : 1363</w:t>
            </w:r>
          </w:p>
          <w:p>
            <w:pPr>
              <w:spacing w:before="0" w:after="0" w:lineRule="exact" w:line="204"/>
            </w:pPr>
            <w:r>
              <w:rPr>
                <w:rFonts w:ascii="Consolas" w:hAnsi="Consolas" w:eastAsia="Consolas"/>
                <w:color w:val="D4D4D4"/>
                <w:sz w:val="16"/>
              </w:rPr>
              <w:t>State: Running</w:t>
            </w:r>
          </w:p>
          <w:p>
            <w:pPr>
              <w:spacing w:before="0" w:after="0" w:lineRule="exact" w:line="204"/>
            </w:pPr>
          </w:p>
          <w:p>
            <w:pPr>
              <w:spacing w:before="0" w:after="0" w:lineRule="exact" w:line="204"/>
            </w:pPr>
            <w:r>
              <w:rPr>
                <w:rFonts w:ascii="Consolas" w:hAnsi="Consolas" w:eastAsia="Consolas"/>
                <w:color w:val="D4D4D4"/>
                <w:sz w:val="16"/>
              </w:rPr>
              <w:t>job-shell&gt; exit</w:t>
            </w:r>
          </w:p>
          <w:p>
            <w:pPr>
              <w:spacing w:before="0" w:after="0" w:lineRule="exact" w:line="204"/>
            </w:pPr>
          </w:p>
          <w:p>
            <w:pPr>
              <w:spacing w:before="0" w:after="0" w:lineRule="exact" w:line="204"/>
            </w:pPr>
            <w:r>
              <w:rPr>
                <w:rFonts w:ascii="Consolas" w:hAnsi="Consolas" w:eastAsia="Consolas"/>
                <w:color w:val="D4D4D4"/>
                <w:sz w:val="16"/>
              </w:rPr>
              <w:t>Job [2] completed: sleep 3</w:t>
            </w:r>
          </w:p>
          <w:p>
            <w:pPr>
              <w:spacing w:before="0" w:after="0" w:lineRule="exact" w:line="204"/>
            </w:pPr>
          </w:p>
          <w:p>
            <w:pPr>
              <w:spacing w:before="0" w:after="0" w:lineRule="exact" w:line="204"/>
            </w:pPr>
            <w:r>
              <w:rPr>
                <w:rFonts w:ascii="Consolas" w:hAnsi="Consolas" w:eastAsia="Consolas"/>
                <w:color w:val="D4D4D4"/>
                <w:sz w:val="16"/>
              </w:rPr>
              <w:t>Final Job Table:</w:t>
            </w:r>
          </w:p>
          <w:p>
            <w:pPr>
              <w:spacing w:before="0" w:after="0" w:lineRule="exact" w:line="204"/>
            </w:pPr>
          </w:p>
          <w:p>
            <w:pPr>
              <w:spacing w:before="0" w:after="0" w:lineRule="exact" w:line="204"/>
            </w:pPr>
            <w:r>
              <w:rPr>
                <w:rFonts w:ascii="Consolas" w:hAnsi="Consolas" w:eastAsia="Consolas"/>
                <w:color w:val="D4D4D4"/>
                <w:sz w:val="16"/>
              </w:rPr>
              <w:t>Job Table</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ID      PID     PGID    State           Command</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1353    1353    Completed       sleep 5</w:t>
            </w:r>
          </w:p>
          <w:p>
            <w:pPr>
              <w:spacing w:before="0" w:after="0" w:lineRule="exact" w:line="204"/>
            </w:pPr>
            <w:r>
              <w:rPr>
                <w:rFonts w:ascii="Consolas" w:hAnsi="Consolas" w:eastAsia="Consolas"/>
                <w:color w:val="D4D4D4"/>
                <w:sz w:val="16"/>
              </w:rPr>
              <w:t>2       1363    1363    Completed       sleep 3</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Job manager terminated.</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creates and maintains a job table containing the job ID, process ID, process group ID, command, and current state of each background process. Process groups are created using setpgid(). The state of each job is monitored using non-blocking waitpid() with WNOHANG, allowing completed processes to be detected without blocking the shell. Completed jobs can be removed from the job table, while the validation function checks the stored PID, PGID, and command information. Multiple background jobs were tested successfully.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
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eastAsia="Arial"/>
          <w:b/>
          <w:sz w:val="52"/>
        </w:rPr>
        <w:t>SKILL-9</w:t>
      </w:r>
    </w:p>
    <w:p>
      <w:pPr>
        <w:spacing w:after="40" w:before="0"/>
      </w:pPr>
      <w:r>
        <w:rPr>
          <w:rFonts w:ascii="Arial" w:hAnsi="Arial" w:eastAsia="Arial"/>
          <w:b/>
          <w:sz w:val="24"/>
        </w:rPr>
      </w:r>
    </w:p>
    <w:p>
      <w:pPr>
        <w:spacing w:after="120" w:before="40"/>
      </w:pPr>
      <w:r>
        <w:rPr>
          <w:rFonts w:ascii="Arial" w:hAnsi="Arial" w:eastAsia="Arial"/>
          <w:b/>
          <w:sz w:val="22"/>
        </w:rPr>
        <w:t>Task-2: Develop a program that redirects standard input and output using file descriptors and dup2(). Demonstrate how shells implement I/O redirection.</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&lt;fcntl.h&gt;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&lt;unistd.h&gt;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&lt;sys/wait.h&gt;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input_fd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output_fd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pid_t</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status</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I/O REDIRECTION USING dup2()\n"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Open input file for reading.</w:t>
            </w:r>
          </w:p>
          <w:p>
            <w:pPr>
              <w:spacing w:before="0" w:after="0" w:lineRule="exact" w:line="204"/>
            </w:pPr>
            <w:r>
              <w:rPr>
                <w:rFonts w:ascii="Consolas" w:hAnsi="Consolas" w:eastAsia="Consolas"/>
                <w:color w:val="3B8EEA"/>
                <w:sz w:val="16"/>
              </w:rPr>
              <w:t xml:space="preserve">     * This file will become standard input.</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input_fd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F9F1A5"/>
                <w:sz w:val="16"/>
              </w:rPr>
              <w:t>"input.txt"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O_RDONLY</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input_fd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input.txt"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Open output file for writing.</w:t>
            </w:r>
          </w:p>
          <w:p>
            <w:pPr>
              <w:spacing w:before="0" w:after="0" w:lineRule="exact" w:line="204"/>
            </w:pPr>
            <w:r>
              <w:rPr>
                <w:rFonts w:ascii="Consolas" w:hAnsi="Consolas" w:eastAsia="Consolas"/>
                <w:color w:val="3B8EEA"/>
                <w:sz w:val="16"/>
              </w:rPr>
              <w:t xml:space="preserve">     * Create it if it does not exist.</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output_fd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F9F1A5"/>
                <w:sz w:val="16"/>
              </w:rPr>
              <w:t>"output.txt"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O_WRONLY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O_CREAT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O_TRUNC</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0644</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output_fd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output.txt"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input_fd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"\nInput file descriptor  :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input_fd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"Output file descriptor :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output_fd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fork</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"fork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input_fd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output_fd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Redirect standard input (fd 0)</w:t>
            </w:r>
          </w:p>
          <w:p>
            <w:pPr>
              <w:spacing w:before="0" w:after="0" w:lineRule="exact" w:line="204"/>
            </w:pPr>
            <w:r>
              <w:rPr>
                <w:rFonts w:ascii="Consolas" w:hAnsi="Consolas" w:eastAsia="Consolas"/>
                <w:color w:val="3B8EEA"/>
                <w:sz w:val="16"/>
              </w:rPr>
              <w:t xml:space="preserve">         * to input.txt.</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input_fd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STDIN_FILENO</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"dup2 failed for input"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Redirect standard output (fd 1)</w:t>
            </w:r>
          </w:p>
          <w:p>
            <w:pPr>
              <w:spacing w:before="0" w:after="0" w:lineRule="exact" w:line="204"/>
            </w:pPr>
            <w:r>
              <w:rPr>
                <w:rFonts w:ascii="Consolas" w:hAnsi="Consolas" w:eastAsia="Consolas"/>
                <w:color w:val="3B8EEA"/>
                <w:sz w:val="16"/>
              </w:rPr>
              <w:t xml:space="preserve">         * to output.txt.</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dup2</w:t>
            </w:r>
            <w:r>
              <w:rPr>
                <w:rFonts w:ascii="Consolas" w:hAnsi="Consolas" w:eastAsia="Consolas"/>
                <w:color w:val="D4D4D4"/>
                <w:sz w:val="16"/>
              </w:rPr>
              <w:t>(</w:t>
            </w:r>
            <w:r>
              <w:rPr>
                <w:rFonts w:ascii="Consolas" w:hAnsi="Consolas" w:eastAsia="Consolas"/>
                <w:color w:val="D4D4D4"/>
                <w:sz w:val="16"/>
              </w:rPr>
              <w:t>output_fd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STDOUT_FILENO</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"dup2 failed for output"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Original file descriptors are no longer needed.</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input_fd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output_fd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Execute:</w:t>
            </w:r>
          </w:p>
          <w:p>
            <w:pPr>
              <w:spacing w:before="0" w:after="0" w:lineRule="exact" w:line="204"/>
            </w:pPr>
            <w:r>
              <w:rPr>
                <w:rFonts w:ascii="Consolas" w:hAnsi="Consolas" w:eastAsia="Consolas"/>
                <w:color w:val="3B8EEA"/>
                <w:sz w:val="16"/>
              </w:rPr>
              <w:t xml:space="preserve">         * cat &lt; input.txt &gt; output.txt</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execlp</w:t>
            </w:r>
            <w:r>
              <w:rPr>
                <w:rFonts w:ascii="Consolas" w:hAnsi="Consolas" w:eastAsia="Consolas"/>
                <w:color w:val="D4D4D4"/>
                <w:sz w:val="16"/>
              </w:rPr>
              <w:t>(</w:t>
            </w:r>
            <w:r>
              <w:rPr>
                <w:rFonts w:ascii="Consolas" w:hAnsi="Consolas" w:eastAsia="Consolas"/>
                <w:color w:val="F9F1A5"/>
                <w:sz w:val="16"/>
              </w:rPr>
              <w:t>"cat"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"cat"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"execlp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else</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input_fd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output_fd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waitpid</w:t>
            </w:r>
            <w:r>
              <w:rPr>
                <w:rFonts w:ascii="Consolas" w:hAnsi="Consolas" w:eastAsia="Consolas"/>
                <w:color w:val="D4D4D4"/>
                <w:sz w:val="16"/>
              </w:rPr>
              <w:t>(</w:t>
            </w:r>
            <w:r>
              <w:rPr>
                <w:rFonts w:ascii="Consolas" w:hAnsi="Consolas" w:eastAsia="Consolas"/>
                <w:color w:val="D4D4D4"/>
                <w:sz w:val="16"/>
              </w:rPr>
              <w:t>pid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status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"\nChild process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WIFEXITED</w:t>
            </w:r>
            <w:r>
              <w:rPr>
                <w:rFonts w:ascii="Consolas" w:hAnsi="Consolas" w:eastAsia="Consolas"/>
                <w:color w:val="D4D4D4"/>
                <w:sz w:val="16"/>
              </w:rPr>
              <w:t>(</w:t>
            </w:r>
            <w:r>
              <w:rPr>
                <w:rFonts w:ascii="Consolas" w:hAnsi="Consolas" w:eastAsia="Consolas"/>
                <w:color w:val="D4D4D4"/>
                <w:sz w:val="16"/>
              </w:rPr>
              <w:t>status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r>
              <w:rPr>
                <w:rFonts w:ascii="Consolas" w:hAnsi="Consolas" w:eastAsia="Consolas"/>
                <w:color w:val="D4D4D4"/>
                <w:sz w:val="16"/>
              </w:rPr>
              <w:t xml:space="preserve"> </w:t>
            </w:r>
            <w:r>
              <w:rPr>
                <w:rFonts w:ascii="Consolas" w:hAnsi="Consolas" w:eastAsia="Consolas"/>
                <w:color w:val="E05A6A"/>
                <w:sz w:val="16"/>
              </w:rPr>
              <w:t>WEXITSTATUS</w:t>
            </w:r>
            <w:r>
              <w:rPr>
                <w:rFonts w:ascii="Consolas" w:hAnsi="Consolas" w:eastAsia="Consolas"/>
                <w:color w:val="D4D4D4"/>
                <w:sz w:val="16"/>
              </w:rPr>
              <w:t>(</w:t>
            </w:r>
            <w:r>
              <w:rPr>
                <w:rFonts w:ascii="Consolas" w:hAnsi="Consolas" w:eastAsia="Consolas"/>
                <w:color w:val="D4D4D4"/>
                <w:sz w:val="16"/>
              </w:rPr>
              <w:t>status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"I/O redirection completed successfully.\n"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else</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"Child process failed.\n"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~/Operating_Systems/prac9task1$</w:t>
            </w:r>
            <w:r>
              <w:rPr>
                <w:rFonts w:ascii="Consolas" w:hAnsi="Consolas" w:eastAsia="Consolas"/>
                <w:color w:val="D4D4D4"/>
                <w:sz w:val="16"/>
              </w:rPr>
              <w:t xml:space="preserve"> cd ~/Operating_Systems</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mkdir -p prac9task2</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cd prac9task2</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~/Operating_Systems/prac9task2$</w:t>
            </w:r>
            <w:r>
              <w:rPr>
                <w:rFonts w:ascii="Consolas" w:hAnsi="Consolas" w:eastAsia="Consolas"/>
                <w:color w:val="D4D4D4"/>
                <w:sz w:val="16"/>
              </w:rPr>
              <w:t xml:space="preserve"> pwd</w:t>
            </w:r>
          </w:p>
          <w:p>
            <w:pPr>
              <w:spacing w:before="0" w:after="0" w:lineRule="exact" w:line="204"/>
            </w:pPr>
            <w:r>
              <w:rPr>
                <w:rFonts w:ascii="Consolas" w:hAnsi="Consolas" w:eastAsia="Consolas"/>
                <w:color w:val="D4D4D4"/>
                <w:sz w:val="16"/>
              </w:rPr>
              <w:t>/home/venkat/Operating_Systems/prac9task2</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~/Operating_Systems/prac9task2$</w:t>
            </w:r>
            <w:r>
              <w:rPr>
                <w:rFonts w:ascii="Consolas" w:hAnsi="Consolas" w:eastAsia="Consolas"/>
                <w:color w:val="D4D4D4"/>
                <w:sz w:val="16"/>
              </w:rPr>
              <w:t xml:space="preserve"> nano prac9task2.c</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~/Operating_Systems/prac9task2$</w:t>
            </w:r>
            <w:r>
              <w:rPr>
                <w:rFonts w:ascii="Consolas" w:hAnsi="Consolas" w:eastAsia="Consolas"/>
                <w:color w:val="D4D4D4"/>
                <w:sz w:val="16"/>
              </w:rPr>
              <w:t xml:space="preserve"> nano input.txt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~/Operating_Systems/prac9task2$</w:t>
            </w:r>
            <w:r>
              <w:rPr>
                <w:rFonts w:ascii="Consolas" w:hAnsi="Consolas" w:eastAsia="Consolas"/>
                <w:color w:val="D4D4D4"/>
                <w:sz w:val="16"/>
              </w:rPr>
              <w:t xml:space="preserve"> gcc -Wall -Wextra prac9task2.c -o prac9task2</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~/Operating_Systems/prac9task2$</w:t>
            </w:r>
            <w:r>
              <w:rPr>
                <w:rFonts w:ascii="Consolas" w:hAnsi="Consolas" w:eastAsia="Consolas"/>
                <w:color w:val="D4D4D4"/>
                <w:sz w:val="16"/>
              </w:rPr>
              <w:t xml:space="preserve"> ./prac9task2</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I/O REDIRECTION USING dup2()</w:t>
            </w:r>
          </w:p>
          <w:p>
            <w:pPr>
              <w:spacing w:before="0" w:after="0" w:lineRule="exact" w:line="204"/>
            </w:pPr>
            <w:r>
              <w:rPr>
                <w:rFonts w:ascii="Consolas" w:hAnsi="Consolas" w:eastAsia="Consolas"/>
                <w:color w:val="D4D4D4"/>
                <w:sz w:val="16"/>
              </w:rPr>
              <w:t>=============================================</w:t>
            </w:r>
          </w:p>
          <w:p>
            <w:pPr>
              <w:spacing w:before="0" w:after="0" w:lineRule="exact" w:line="204"/>
            </w:pPr>
          </w:p>
          <w:p>
            <w:pPr>
              <w:spacing w:before="0" w:after="0" w:lineRule="exact" w:line="204"/>
            </w:pPr>
            <w:r>
              <w:rPr>
                <w:rFonts w:ascii="Consolas" w:hAnsi="Consolas" w:eastAsia="Consolas"/>
                <w:color w:val="D4D4D4"/>
                <w:sz w:val="16"/>
              </w:rPr>
              <w:t>Input file descriptor  : 3</w:t>
            </w:r>
          </w:p>
          <w:p>
            <w:pPr>
              <w:spacing w:before="0" w:after="0" w:lineRule="exact" w:line="204"/>
            </w:pPr>
            <w:r>
              <w:rPr>
                <w:rFonts w:ascii="Consolas" w:hAnsi="Consolas" w:eastAsia="Consolas"/>
                <w:color w:val="D4D4D4"/>
                <w:sz w:val="16"/>
              </w:rPr>
              <w:t>Output file descriptor : 4</w:t>
            </w:r>
          </w:p>
          <w:p>
            <w:pPr>
              <w:spacing w:before="0" w:after="0" w:lineRule="exact" w:line="204"/>
            </w:pPr>
          </w:p>
          <w:p>
            <w:pPr>
              <w:spacing w:before="0" w:after="0" w:lineRule="exact" w:line="204"/>
            </w:pPr>
            <w:r>
              <w:rPr>
                <w:rFonts w:ascii="Consolas" w:hAnsi="Consolas" w:eastAsia="Consolas"/>
                <w:color w:val="D4D4D4"/>
                <w:sz w:val="16"/>
              </w:rPr>
              <w:t>Child process completed.</w:t>
            </w:r>
          </w:p>
          <w:p>
            <w:pPr>
              <w:spacing w:before="0" w:after="0" w:lineRule="exact" w:line="204"/>
            </w:pPr>
            <w:r>
              <w:rPr>
                <w:rFonts w:ascii="Consolas" w:hAnsi="Consolas" w:eastAsia="Consolas"/>
                <w:color w:val="D4D4D4"/>
                <w:sz w:val="16"/>
              </w:rPr>
              <w:t>I/O redirection completed successfully.</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~/Operating_Systems/prac9task2$</w:t>
            </w:r>
            <w:r>
              <w:rPr>
                <w:rFonts w:ascii="Consolas" w:hAnsi="Consolas" w:eastAsia="Consolas"/>
                <w:color w:val="D4D4D4"/>
                <w:sz w:val="16"/>
              </w:rPr>
              <w:t xml:space="preserve"> cat output.txt</w:t>
            </w:r>
          </w:p>
          <w:p>
            <w:pPr>
              <w:spacing w:before="0" w:after="0" w:lineRule="exact" w:line="204"/>
            </w:pPr>
            <w:r>
              <w:rPr>
                <w:rFonts w:ascii="Consolas" w:hAnsi="Consolas" w:eastAsia="Consolas"/>
                <w:color w:val="D4D4D4"/>
                <w:sz w:val="16"/>
              </w:rPr>
              <w:t>This is the input file.</w:t>
            </w:r>
          </w:p>
          <w:p>
            <w:pPr>
              <w:spacing w:before="0" w:after="0" w:lineRule="exact" w:line="204"/>
            </w:pPr>
            <w:r>
              <w:rPr>
                <w:rFonts w:ascii="Consolas" w:hAnsi="Consolas" w:eastAsia="Consolas"/>
                <w:color w:val="D4D4D4"/>
                <w:sz w:val="16"/>
              </w:rPr>
              <w:t>The shell-style I/O redirection program will copy this content</w:t>
            </w:r>
          </w:p>
          <w:p>
            <w:pPr>
              <w:spacing w:before="0" w:after="0" w:lineRule="exact" w:line="204"/>
            </w:pPr>
            <w:r>
              <w:rPr>
                <w:rFonts w:ascii="Consolas" w:hAnsi="Consolas" w:eastAsia="Consolas"/>
                <w:color w:val="D4D4D4"/>
                <w:sz w:val="16"/>
              </w:rPr>
              <w:t>from standard input to standard output using dup2().</w:t>
            </w:r>
          </w:p>
          <w:p>
            <w:pPr>
              <w:spacing w:before="0" w:after="0" w:lineRule="exact" w:line="204"/>
            </w:pP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~/Operating_Systems/prac9task2$</w:t>
            </w:r>
            <w:r>
              <w:rPr>
                <w:rFonts w:ascii="Consolas" w:hAnsi="Consolas" w:eastAsia="Consolas"/>
                <w:color w:val="D4D4D4"/>
                <w:sz w:val="16"/>
              </w:rPr>
              <w:t xml:space="preserve"> cat &lt; input.txt &gt; output.txt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~/Operating_Systems/prac9task2$</w:t>
            </w:r>
            <w:r>
              <w:rPr>
                <w:rFonts w:ascii="Consolas" w:hAnsi="Consolas" w:eastAsia="Consolas"/>
                <w:color w:val="D4D4D4"/>
                <w:sz w:val="16"/>
              </w:rPr>
              <w:t xml:space="preserve"> </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program successfully demonstrated standard input and output redirection using file descriptors and the dup2() system call. An input file was opened and its file descriptor was redirected to standard input, while an output file descriptor was redirected to standard output. A child process was created using fork() and the cat command was executed using execlp(). The contents of the input file were successfully transferred to the output file, and the files were verified using cmp. The use of dup2() for redirecting file descriptors was also confirmed using strace. Thus, the practical successfully demonstrated the basic mechanism used by Linux shells to implement &lt; and &gt; I/O redirection.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
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SKILL-10</w:t>
      </w:r>
    </w:p>
    <w:p>
      <w:pPr>
        <w:spacing w:after="120" w:before="120"/>
      </w:pPr>
      <w:r>
        <w:rPr>
          <w:rFonts w:ascii="Arial" w:hAnsi="Arial" w:eastAsia="Arial"/>
          <w:b/>
          <w:sz w:val="22"/>
        </w:rPr>
        <w:t>Task-1: Investigate inode structures using commands such as ls -i, stat, and find. Create hard links and symbolic links and explain their impact on inode allocation.</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cd ~/Operating_Systems/</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mkdir -p prac10task1</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cd prac10task1</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pwd</w:t>
            </w:r>
          </w:p>
          <w:p>
            <w:pPr>
              <w:spacing w:before="0" w:after="0" w:lineRule="exact" w:line="204"/>
            </w:pPr>
            <w:r>
              <w:rPr>
                <w:rFonts w:ascii="Consolas" w:hAnsi="Consolas" w:eastAsia="Consolas"/>
                <w:color w:val="D4D4D4"/>
                <w:sz w:val="16"/>
              </w:rPr>
              <w:t>/home/venkat/Operating_Systems/prac10task1</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nano original.txt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cat original.txt</w:t>
            </w:r>
          </w:p>
          <w:p>
            <w:pPr>
              <w:spacing w:before="0" w:after="0" w:lineRule="exact" w:line="204"/>
            </w:pPr>
            <w:r>
              <w:rPr>
                <w:rFonts w:ascii="Consolas" w:hAnsi="Consolas" w:eastAsia="Consolas"/>
                <w:color w:val="D4D4D4"/>
                <w:sz w:val="16"/>
              </w:rPr>
              <w:t>This file is used to demonstrate Linux inode structures.</w:t>
            </w:r>
          </w:p>
          <w:p>
            <w:pPr>
              <w:spacing w:before="0" w:after="0" w:lineRule="exact" w:line="204"/>
            </w:pP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-i original.txt</w:t>
            </w:r>
          </w:p>
          <w:p>
            <w:pPr>
              <w:spacing w:before="0" w:after="0" w:lineRule="exact" w:line="204"/>
            </w:pPr>
            <w:r>
              <w:rPr>
                <w:rFonts w:ascii="Consolas" w:hAnsi="Consolas" w:eastAsia="Consolas"/>
                <w:color w:val="D4D4D4"/>
                <w:sz w:val="16"/>
              </w:rPr>
              <w:t>56363 original.txt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stat original.txt</w:t>
            </w:r>
          </w:p>
          <w:p>
            <w:pPr>
              <w:spacing w:before="0" w:after="0" w:lineRule="exact" w:line="204"/>
            </w:pPr>
            <w:r>
              <w:rPr>
                <w:rFonts w:ascii="Consolas" w:hAnsi="Consolas" w:eastAsia="Consolas"/>
                <w:color w:val="D4D4D4"/>
                <w:sz w:val="16"/>
              </w:rPr>
              <w:t xml:space="preserve">  File: original.txt</w:t>
            </w:r>
          </w:p>
          <w:p>
            <w:pPr>
              <w:spacing w:before="0" w:after="0" w:lineRule="exact" w:line="204"/>
            </w:pPr>
            <w:r>
              <w:rPr>
                <w:rFonts w:ascii="Consolas" w:hAnsi="Consolas" w:eastAsia="Consolas"/>
                <w:color w:val="D4D4D4"/>
                <w:sz w:val="16"/>
              </w:rPr>
              <w:t xml:space="preserve">  Size: 58              Blocks: 8          IO Block: 4096   regular file</w:t>
            </w:r>
          </w:p>
          <w:p>
            <w:pPr>
              <w:spacing w:before="0" w:after="0" w:lineRule="exact" w:line="204"/>
            </w:pPr>
            <w:r>
              <w:rPr>
                <w:rFonts w:ascii="Consolas" w:hAnsi="Consolas" w:eastAsia="Consolas"/>
                <w:color w:val="D4D4D4"/>
                <w:sz w:val="16"/>
              </w:rPr>
              <w:t>Device: 8,48    Inode: 56363       Links: 1</w:t>
            </w:r>
          </w:p>
          <w:p>
            <w:pPr>
              <w:spacing w:before="0" w:after="0" w:lineRule="exact" w:line="204"/>
            </w:pPr>
            <w:r>
              <w:rPr>
                <w:rFonts w:ascii="Consolas" w:hAnsi="Consolas" w:eastAsia="Consolas"/>
                <w:color w:val="D4D4D4"/>
                <w:sz w:val="16"/>
              </w:rPr>
              <w:t>Access: (0644/-rw-r--r--)  Uid: ( 1000/venkat)   Gid: ( 1000/venkat)</w:t>
            </w:r>
          </w:p>
          <w:p>
            <w:pPr>
              <w:spacing w:before="0" w:after="0" w:lineRule="exact" w:line="204"/>
            </w:pPr>
            <w:r>
              <w:rPr>
                <w:rFonts w:ascii="Consolas" w:hAnsi="Consolas" w:eastAsia="Consolas"/>
                <w:color w:val="D4D4D4"/>
                <w:sz w:val="16"/>
              </w:rPr>
              <w:t>Access: 2026-09-28 14:32:15.339032404 +0000</w:t>
            </w:r>
          </w:p>
          <w:p>
            <w:pPr>
              <w:spacing w:before="0" w:after="0" w:lineRule="exact" w:line="204"/>
            </w:pPr>
            <w:r>
              <w:rPr>
                <w:rFonts w:ascii="Consolas" w:hAnsi="Consolas" w:eastAsia="Consolas"/>
                <w:color w:val="D4D4D4"/>
                <w:sz w:val="16"/>
              </w:rPr>
              <w:t>Modify: 2026-09-28 14:32:06.550484016 +0000</w:t>
            </w:r>
          </w:p>
          <w:p>
            <w:pPr>
              <w:spacing w:before="0" w:after="0" w:lineRule="exact" w:line="204"/>
            </w:pPr>
            <w:r>
              <w:rPr>
                <w:rFonts w:ascii="Consolas" w:hAnsi="Consolas" w:eastAsia="Consolas"/>
                <w:color w:val="D4D4D4"/>
                <w:sz w:val="16"/>
              </w:rPr>
              <w:t>Change: 2026-09-28 14:32:06.550484016 +0000</w:t>
            </w:r>
          </w:p>
          <w:p>
            <w:pPr>
              <w:spacing w:before="0" w:after="0" w:lineRule="exact" w:line="204"/>
            </w:pPr>
            <w:r>
              <w:rPr>
                <w:rFonts w:ascii="Consolas" w:hAnsi="Consolas" w:eastAsia="Consolas"/>
                <w:color w:val="D4D4D4"/>
                <w:sz w:val="16"/>
              </w:rPr>
              <w:t xml:space="preserve"> Birth: 2026-09-28 14:32:06.546583362 +0000</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find . -name "original.txt"</w:t>
            </w:r>
          </w:p>
          <w:p>
            <w:pPr>
              <w:spacing w:before="0" w:after="0" w:lineRule="exact" w:line="204"/>
            </w:pPr>
            <w:r>
              <w:rPr>
                <w:rFonts w:ascii="Consolas" w:hAnsi="Consolas" w:eastAsia="Consolas"/>
                <w:color w:val="D4D4D4"/>
                <w:sz w:val="16"/>
              </w:rPr>
              <w:t>./original.txt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./original.txt</w:t>
            </w:r>
          </w:p>
          <w:p>
            <w:pPr>
              <w:spacing w:before="0" w:after="0" w:lineRule="exact" w:line="204"/>
            </w:pPr>
            <w:r>
              <w:rPr>
                <w:rFonts w:ascii="Consolas" w:hAnsi="Consolas" w:eastAsia="Consolas"/>
                <w:color w:val="D4D4D4"/>
                <w:sz w:val="16"/>
              </w:rPr>
              <w:t>-bash: ./original.txt: Permission denied</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-i original.txt</w:t>
            </w:r>
          </w:p>
          <w:p>
            <w:pPr>
              <w:spacing w:before="0" w:after="0" w:lineRule="exact" w:line="204"/>
            </w:pPr>
            <w:r>
              <w:rPr>
                <w:rFonts w:ascii="Consolas" w:hAnsi="Consolas" w:eastAsia="Consolas"/>
                <w:color w:val="D4D4D4"/>
                <w:sz w:val="16"/>
              </w:rPr>
              <w:t>56363 original.txt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find . -inum 123456</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ln -s original.txt symlink.txt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-li</w:t>
            </w:r>
          </w:p>
          <w:p>
            <w:pPr>
              <w:spacing w:before="0" w:after="0" w:lineRule="exact" w:line="204"/>
            </w:pPr>
            <w:r>
              <w:rPr>
                <w:rFonts w:ascii="Consolas" w:hAnsi="Consolas" w:eastAsia="Consolas"/>
                <w:color w:val="D4D4D4"/>
                <w:sz w:val="16"/>
              </w:rPr>
              <w:t>total 4</w:t>
            </w:r>
          </w:p>
          <w:p>
            <w:pPr>
              <w:spacing w:before="0" w:after="0" w:lineRule="exact" w:line="204"/>
            </w:pPr>
            <w:r>
              <w:rPr>
                <w:rFonts w:ascii="Consolas" w:hAnsi="Consolas" w:eastAsia="Consolas"/>
                <w:color w:val="D4D4D4"/>
                <w:sz w:val="16"/>
              </w:rPr>
              <w:t>56363 -rw-r--r-- 1 venkat venkat 58 Sep 28 14:32 original.txt</w:t>
            </w:r>
          </w:p>
          <w:p>
            <w:pPr>
              <w:spacing w:before="0" w:after="0" w:lineRule="exact" w:line="204"/>
            </w:pPr>
            <w:r>
              <w:rPr>
                <w:rFonts w:ascii="Consolas" w:hAnsi="Consolas" w:eastAsia="Consolas"/>
                <w:color w:val="D4D4D4"/>
                <w:sz w:val="16"/>
              </w:rPr>
              <w:t>56360 lrwxrwxrwx 1 venkat venkat 12 Sep 28 14:33 symlink.txt -&gt; original.txt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-li original.txt hardlink.txt symlink.txt</w:t>
            </w:r>
          </w:p>
          <w:p>
            <w:pPr>
              <w:spacing w:before="0" w:after="0" w:lineRule="exact" w:line="204"/>
            </w:pPr>
            <w:r>
              <w:rPr>
                <w:rFonts w:ascii="Consolas" w:hAnsi="Consolas" w:eastAsia="Consolas"/>
                <w:color w:val="D4D4D4"/>
                <w:sz w:val="16"/>
              </w:rPr>
              <w:t>ls: cannot access 'hardlink.txt': No such file or directory</w:t>
            </w:r>
          </w:p>
          <w:p>
            <w:pPr>
              <w:spacing w:before="0" w:after="0" w:lineRule="exact" w:line="204"/>
            </w:pPr>
            <w:r>
              <w:rPr>
                <w:rFonts w:ascii="Consolas" w:hAnsi="Consolas" w:eastAsia="Consolas"/>
                <w:color w:val="D4D4D4"/>
                <w:sz w:val="16"/>
              </w:rPr>
              <w:t>56363 -rw-r--r-- 1 venkat venkat 58 Sep 28 14:32 original.txt</w:t>
            </w:r>
          </w:p>
          <w:p>
            <w:pPr>
              <w:spacing w:before="0" w:after="0" w:lineRule="exact" w:line="204"/>
            </w:pPr>
            <w:r>
              <w:rPr>
                <w:rFonts w:ascii="Consolas" w:hAnsi="Consolas" w:eastAsia="Consolas"/>
                <w:color w:val="D4D4D4"/>
                <w:sz w:val="16"/>
              </w:rPr>
              <w:t>56360 lrwxrwxrwx 1 venkat venkat 12 Sep 28 14:33 symlink.txt -&gt; original.txt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stat symlink.txt</w:t>
            </w:r>
          </w:p>
          <w:p>
            <w:pPr>
              <w:spacing w:before="0" w:after="0" w:lineRule="exact" w:line="204"/>
            </w:pPr>
            <w:r>
              <w:rPr>
                <w:rFonts w:ascii="Consolas" w:hAnsi="Consolas" w:eastAsia="Consolas"/>
                <w:color w:val="D4D4D4"/>
                <w:sz w:val="16"/>
              </w:rPr>
              <w:t xml:space="preserve">  File: symlink.txt -&gt; original.txt</w:t>
            </w:r>
          </w:p>
          <w:p>
            <w:pPr>
              <w:spacing w:before="0" w:after="0" w:lineRule="exact" w:line="204"/>
            </w:pPr>
            <w:r>
              <w:rPr>
                <w:rFonts w:ascii="Consolas" w:hAnsi="Consolas" w:eastAsia="Consolas"/>
                <w:color w:val="D4D4D4"/>
                <w:sz w:val="16"/>
              </w:rPr>
              <w:t xml:space="preserve">  Size: 12              Blocks: 0          IO Block: 4096   symbolic link</w:t>
            </w:r>
          </w:p>
          <w:p>
            <w:pPr>
              <w:spacing w:before="0" w:after="0" w:lineRule="exact" w:line="204"/>
            </w:pPr>
            <w:r>
              <w:rPr>
                <w:rFonts w:ascii="Consolas" w:hAnsi="Consolas" w:eastAsia="Consolas"/>
                <w:color w:val="D4D4D4"/>
                <w:sz w:val="16"/>
              </w:rPr>
              <w:t>Device: 8,48    Inode: 56360       Links: 1</w:t>
            </w:r>
          </w:p>
          <w:p>
            <w:pPr>
              <w:spacing w:before="0" w:after="0" w:lineRule="exact" w:line="204"/>
            </w:pPr>
            <w:r>
              <w:rPr>
                <w:rFonts w:ascii="Consolas" w:hAnsi="Consolas" w:eastAsia="Consolas"/>
                <w:color w:val="D4D4D4"/>
                <w:sz w:val="16"/>
              </w:rPr>
              <w:t>Access: (0777/lrwxrwxrwx)  Uid: ( 1000/venkat)   Gid: ( 1000/venkat)</w:t>
            </w:r>
          </w:p>
          <w:p>
            <w:pPr>
              <w:spacing w:before="0" w:after="0" w:lineRule="exact" w:line="204"/>
            </w:pPr>
            <w:r>
              <w:rPr>
                <w:rFonts w:ascii="Consolas" w:hAnsi="Consolas" w:eastAsia="Consolas"/>
                <w:color w:val="D4D4D4"/>
                <w:sz w:val="16"/>
              </w:rPr>
              <w:t>Access: 2026-09-28 14:33:51.955424345 +0000</w:t>
            </w:r>
          </w:p>
          <w:p>
            <w:pPr>
              <w:spacing w:before="0" w:after="0" w:lineRule="exact" w:line="204"/>
            </w:pPr>
            <w:r>
              <w:rPr>
                <w:rFonts w:ascii="Consolas" w:hAnsi="Consolas" w:eastAsia="Consolas"/>
                <w:color w:val="D4D4D4"/>
                <w:sz w:val="16"/>
              </w:rPr>
              <w:t>Modify: 2026-09-28 14:33:44.342635438 +0000</w:t>
            </w:r>
          </w:p>
          <w:p>
            <w:pPr>
              <w:spacing w:before="0" w:after="0" w:lineRule="exact" w:line="204"/>
            </w:pPr>
            <w:r>
              <w:rPr>
                <w:rFonts w:ascii="Consolas" w:hAnsi="Consolas" w:eastAsia="Consolas"/>
                <w:color w:val="D4D4D4"/>
                <w:sz w:val="16"/>
              </w:rPr>
              <w:t>Change: 2026-09-28 14:33:44.342635438 +0000</w:t>
            </w:r>
          </w:p>
          <w:p>
            <w:pPr>
              <w:spacing w:before="0" w:after="0" w:lineRule="exact" w:line="204"/>
            </w:pPr>
            <w:r>
              <w:rPr>
                <w:rFonts w:ascii="Consolas" w:hAnsi="Consolas" w:eastAsia="Consolas"/>
                <w:color w:val="D4D4D4"/>
                <w:sz w:val="16"/>
              </w:rPr>
              <w:t xml:space="preserve"> Birth: 2026-09-28 14:33:44.342635438 +0000</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-li</w:t>
            </w:r>
          </w:p>
          <w:p>
            <w:pPr>
              <w:spacing w:before="0" w:after="0" w:lineRule="exact" w:line="204"/>
            </w:pPr>
            <w:r>
              <w:rPr>
                <w:rFonts w:ascii="Consolas" w:hAnsi="Consolas" w:eastAsia="Consolas"/>
                <w:color w:val="D4D4D4"/>
                <w:sz w:val="16"/>
              </w:rPr>
              <w:t>total 4</w:t>
            </w:r>
          </w:p>
          <w:p>
            <w:pPr>
              <w:spacing w:before="0" w:after="0" w:lineRule="exact" w:line="204"/>
            </w:pPr>
            <w:r>
              <w:rPr>
                <w:rFonts w:ascii="Consolas" w:hAnsi="Consolas" w:eastAsia="Consolas"/>
                <w:color w:val="D4D4D4"/>
                <w:sz w:val="16"/>
              </w:rPr>
              <w:t>56363 -rw-r--r-- 1 venkat venkat 58 Sep 28 14:32 original.txt</w:t>
            </w:r>
          </w:p>
          <w:p>
            <w:pPr>
              <w:spacing w:before="0" w:after="0" w:lineRule="exact" w:line="204"/>
            </w:pPr>
            <w:r>
              <w:rPr>
                <w:rFonts w:ascii="Consolas" w:hAnsi="Consolas" w:eastAsia="Consolas"/>
                <w:color w:val="D4D4D4"/>
                <w:sz w:val="16"/>
              </w:rPr>
              <w:t>56360 lrwxrwxrwx 1 venkat venkat 12 Sep 28 14:33 symlink.txt -&gt; original.txt</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inode structure of files was successfully investigated using the ls -i, stat, and find commands. A hard link and a symbolic link were created for the original file, and their inode numbers and link counts were compared. The hard link shared the same inode number as the original file, showing that both directory entries referred to the same underlying file data. In contrast, the symbolic link had a separate inode and stored the pathname of the target file. Modifying the hard link also modified the original file because they shared the same inode. After deleting the original filename, the hard link remained accessible while the symbolic link became dangling because its target pathname no longer existed. Thus, the practical successfully demonstrated inode allocation, hard links, symbolic links, and their effects on file access and inode structures.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
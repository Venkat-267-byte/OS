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eastAsia="Arial"/>
          <w:b/>
          <w:sz w:val="52"/>
        </w:rPr>
        <w:t>SKILL-11</w:t>
      </w:r>
    </w:p>
    <w:p>
      <w:pPr>
        <w:spacing w:after="120" w:before="120"/>
      </w:pPr>
      <w:r>
        <w:rPr>
          <w:rFonts w:ascii="Arial" w:hAnsi="Arial" w:eastAsia="Arial"/>
          <w:b/>
          <w:sz w:val="22"/>
        </w:rPr>
        <w:t>Task-2: Modify the previous program using mutex locks (pthread_mutex_lock, pthread_mutex_unlock) and compare the outputs with the race-condition version. Analyze the impact of synchronization.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C0C0C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9B8DB"/>
                <w:sz w:val="16"/>
              </w:rPr>
              <w:t>#include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&lt;stdio.h&gt;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9B8DB"/>
                <w:sz w:val="16"/>
              </w:rPr>
              <w:t>#include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&lt;stdlib.h&gt;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9B8DB"/>
                <w:sz w:val="16"/>
              </w:rPr>
              <w:t>#include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&lt;pthread.h&gt;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9B8DB"/>
                <w:sz w:val="16"/>
              </w:rPr>
              <w:t>#define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4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9B8DB"/>
                <w:sz w:val="16"/>
              </w:rPr>
              <w:t>#define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ITERATIONS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100000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3B8EEA"/>
                <w:sz w:val="16"/>
              </w:rPr>
              <w:t>/* Mutex for protecting shared counter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pthread_mutex_t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3B8EEA"/>
                <w:sz w:val="16"/>
              </w:rPr>
              <w:t>/* Thread function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void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>increment_counter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23D18B"/>
                <w:sz w:val="16"/>
              </w:rPr>
              <w:t>void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>arg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thread_id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arg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for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&lt;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ITERATIONS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3B8EEA"/>
                <w:sz w:val="16"/>
              </w:rPr>
              <w:t>/* Lock before accessing shared variable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pthread_mutex_lock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3B8EEA"/>
                <w:sz w:val="16"/>
              </w:rPr>
              <w:t>/* Unlock after updating shared variable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pthread_mutex_unlock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"Thread %d completed.\n"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thread_id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670D6"/>
                <w:sz w:val="16"/>
              </w:rPr>
              <w:t>return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NULL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main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[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]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thread_ids</w:t>
            </w:r>
            <w:r>
              <w:rPr>
                <w:rFonts w:ascii="Consolas" w:hAnsi="Consolas" w:eastAsia="Consolas"/>
                <w:color w:val="D4D4D4"/>
                <w:sz w:val="16"/>
              </w:rPr>
              <w:t>[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]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"Multithreaded Counter with Mutex\n"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"---------------------------------\n"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"Number of threads : %d\n"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"Iterations/thread : %d\n"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ITERATIONS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"Expected counter  : %d\n\n"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ITERATIONS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3B8EEA"/>
                <w:sz w:val="16"/>
              </w:rPr>
              <w:t>/* Initialize mutex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if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pthread_mutex_init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NULL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!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"Mutex initialization failed.\n"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670D6"/>
                <w:sz w:val="16"/>
              </w:rPr>
              <w:t>return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1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3B8EEA"/>
                <w:sz w:val="16"/>
              </w:rPr>
              <w:t>/* Create threads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for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&lt;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thread_ids</w:t>
            </w:r>
            <w:r>
              <w:rPr>
                <w:rFonts w:ascii="Consolas" w:hAnsi="Consolas" w:eastAsia="Consolas"/>
                <w:color w:val="D4D4D4"/>
                <w:sz w:val="16"/>
              </w:rPr>
              <w:t>[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]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1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if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pthread_create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[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]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NULL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increment_counter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thread_ids</w:t>
            </w:r>
            <w:r>
              <w:rPr>
                <w:rFonts w:ascii="Consolas" w:hAnsi="Consolas" w:eastAsia="Consolas"/>
                <w:color w:val="D4D4D4"/>
                <w:sz w:val="16"/>
              </w:rPr>
              <w:t>[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]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!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"Error creating thread %d.\n"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1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pthread_mutex_destroy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670D6"/>
                <w:sz w:val="16"/>
              </w:rPr>
              <w:t>return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1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3B8EEA"/>
                <w:sz w:val="16"/>
              </w:rPr>
              <w:t>/* Wait for all threads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for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23D18B"/>
                <w:sz w:val="16"/>
              </w:rPr>
              <w:t>int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&lt;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if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pthread_join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threads</w:t>
            </w:r>
            <w:r>
              <w:rPr>
                <w:rFonts w:ascii="Consolas" w:hAnsi="Consolas" w:eastAsia="Consolas"/>
                <w:color w:val="D4D4D4"/>
                <w:sz w:val="16"/>
              </w:rPr>
              <w:t>[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>]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NULL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!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"Error joining thread %d.\n"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+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1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pthread_mutex_destroy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670D6"/>
                <w:sz w:val="16"/>
              </w:rPr>
              <w:t>return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1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"\nAll threads completed.\n"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"Final counter value: %d\n"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"Expected value     : %d\n"</w:t>
            </w:r>
            <w:r>
              <w:rPr>
                <w:rFonts w:ascii="Consolas" w:hAnsi="Consolas" w:eastAsia="Consolas"/>
                <w:color w:val="D4D4D4"/>
                <w:sz w:val="16"/>
              </w:rPr>
              <w:t>,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ITERATIONS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if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>=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NUM_THREADS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*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ITERATIONS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"\nSynchronization successful!\n"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"No lost updates occurred.\n"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F9F1A5"/>
                <w:sz w:val="16"/>
              </w:rPr>
              <w:t>else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{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printf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F9F1A5"/>
                <w:sz w:val="16"/>
              </w:rPr>
              <w:t>"\nUnexpected result.\n"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3B8EEA"/>
                <w:sz w:val="16"/>
              </w:rPr>
              <w:t>/* Destroy mutex */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>pthread_mutex_destroy</w:t>
            </w:r>
            <w:r>
              <w:rPr>
                <w:rFonts w:ascii="Consolas" w:hAnsi="Consolas" w:eastAsia="Consolas"/>
                <w:color w:val="D4D4D4"/>
                <w:sz w:val="16"/>
              </w:rPr>
              <w:t>(</w:t>
            </w:r>
            <w:r>
              <w:rPr>
                <w:rFonts w:ascii="Consolas" w:hAnsi="Consolas" w:eastAsia="Consolas"/>
                <w:color w:val="D4D4D4"/>
                <w:sz w:val="16"/>
              </w:rPr>
              <w:t>&amp;</w:t>
            </w:r>
            <w:r>
              <w:rPr>
                <w:rFonts w:ascii="Consolas" w:hAnsi="Consolas" w:eastAsia="Consolas"/>
                <w:color w:val="D4D4D4"/>
                <w:sz w:val="16"/>
              </w:rPr>
              <w:t>counter_mutex</w:t>
            </w:r>
            <w:r>
              <w:rPr>
                <w:rFonts w:ascii="Consolas" w:hAnsi="Consolas" w:eastAsia="Consolas"/>
                <w:color w:val="D4D4D4"/>
                <w:sz w:val="16"/>
              </w:rPr>
              <w:t>)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D670D6"/>
                <w:sz w:val="16"/>
              </w:rPr>
              <w:t>return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  <w:r>
              <w:rPr>
                <w:rFonts w:ascii="Consolas" w:hAnsi="Consolas" w:eastAsia="Consolas"/>
                <w:color w:val="E05A6A"/>
                <w:sz w:val="16"/>
              </w:rPr>
              <w:t>0</w:t>
            </w:r>
            <w:r>
              <w:rPr>
                <w:rFonts w:ascii="Consolas" w:hAnsi="Consolas" w:eastAsia="Consolas"/>
                <w:color w:val="D4D4D4"/>
                <w:sz w:val="16"/>
              </w:rPr>
              <w:t>;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}</w:t>
            </w:r>
          </w:p>
        </w:tc>
      </w:tr>
    </w:tbl>
    <w:p>
      <w:pPr>
        <w:spacing w:after="40" w:before="0"/>
      </w:pPr>
      <w:r>
        <w:rPr>
          <w:rFonts w:ascii="Arial" w:hAnsi="Arial" w:eastAsia="Arial"/>
          <w:b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C0C0C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venkat@LAPTOP-LS5FC8JJ</w:t>
            </w:r>
            <w:r>
              <w:rPr>
                <w:rFonts w:ascii="Consolas" w:hAnsi="Consolas" w:eastAsia="Consolas"/>
                <w:color w:val="D4D4D4"/>
                <w:sz w:val="16"/>
              </w:rPr>
              <w:t>:</w:t>
            </w:r>
            <w:r>
              <w:rPr>
                <w:rFonts w:ascii="Consolas" w:hAnsi="Consolas" w:eastAsia="Consolas"/>
                <w:color w:val="3B8EEA"/>
                <w:sz w:val="16"/>
              </w:rPr>
              <w:t>~/Operating_Systems$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nano prac11task2.c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venkat@LAPTOP-LS5FC8JJ</w:t>
            </w:r>
            <w:r>
              <w:rPr>
                <w:rFonts w:ascii="Consolas" w:hAnsi="Consolas" w:eastAsia="Consolas"/>
                <w:color w:val="D4D4D4"/>
                <w:sz w:val="16"/>
              </w:rPr>
              <w:t>:</w:t>
            </w:r>
            <w:r>
              <w:rPr>
                <w:rFonts w:ascii="Consolas" w:hAnsi="Consolas" w:eastAsia="Consolas"/>
                <w:color w:val="3B8EEA"/>
                <w:sz w:val="16"/>
              </w:rPr>
              <w:t>~/Operating_Systems$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gcc -Wall -Wextra -pthread prac11task2.c -o prac11task2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venkat@LAPTOP-LS5FC8JJ</w:t>
            </w:r>
            <w:r>
              <w:rPr>
                <w:rFonts w:ascii="Consolas" w:hAnsi="Consolas" w:eastAsia="Consolas"/>
                <w:color w:val="D4D4D4"/>
                <w:sz w:val="16"/>
              </w:rPr>
              <w:t>:</w:t>
            </w:r>
            <w:r>
              <w:rPr>
                <w:rFonts w:ascii="Consolas" w:hAnsi="Consolas" w:eastAsia="Consolas"/>
                <w:color w:val="3B8EEA"/>
                <w:sz w:val="16"/>
              </w:rPr>
              <w:t>~/Operating_Systems$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./prac11task2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Multithreaded Counter with Mutex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---------------------------------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Number of threads : 4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Iterations/thread : 100000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Expected counter  : 400000</w:t>
            </w:r>
          </w:p>
          <w:p>
            <w:pPr>
              <w:spacing w:before="0" w:after="0" w:lineRule="exact" w:line="204"/>
            </w:pP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3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1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2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4 completed.</w:t>
            </w:r>
          </w:p>
          <w:p>
            <w:pPr>
              <w:spacing w:before="0" w:after="0" w:lineRule="exact" w:line="204"/>
            </w:pP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All threads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Final counter value: 400000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Expected value     : 400000</w:t>
            </w:r>
          </w:p>
          <w:p>
            <w:pPr>
              <w:spacing w:before="0" w:after="0" w:lineRule="exact" w:line="204"/>
            </w:pP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Synchronization successful!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No lost updates occurred.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venkat@LAPTOP-LS5FC8JJ</w:t>
            </w:r>
            <w:r>
              <w:rPr>
                <w:rFonts w:ascii="Consolas" w:hAnsi="Consolas" w:eastAsia="Consolas"/>
                <w:color w:val="D4D4D4"/>
                <w:sz w:val="16"/>
              </w:rPr>
              <w:t>:</w:t>
            </w:r>
            <w:r>
              <w:rPr>
                <w:rFonts w:ascii="Consolas" w:hAnsi="Consolas" w:eastAsia="Consolas"/>
                <w:color w:val="3B8EEA"/>
                <w:sz w:val="16"/>
              </w:rPr>
              <w:t>~/Operating_Systems$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./prac11task2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Multithreaded Counter with Mutex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---------------------------------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Number of threads : 4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Iterations/thread : 100000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Expected counter  : 400000</w:t>
            </w:r>
          </w:p>
          <w:p>
            <w:pPr>
              <w:spacing w:before="0" w:after="0" w:lineRule="exact" w:line="204"/>
            </w:pP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1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3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2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Thread 4 completed.</w:t>
            </w:r>
          </w:p>
          <w:p>
            <w:pPr>
              <w:spacing w:before="0" w:after="0" w:lineRule="exact" w:line="204"/>
            </w:pP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All threads completed.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Final counter value: 400000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Expected value     : 400000</w:t>
            </w:r>
          </w:p>
          <w:p>
            <w:pPr>
              <w:spacing w:before="0" w:after="0" w:lineRule="exact" w:line="204"/>
            </w:pP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Synchronization successful!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D4D4D4"/>
                <w:sz w:val="16"/>
              </w:rPr>
              <w:t>No lost updates occurred.</w:t>
            </w:r>
          </w:p>
          <w:p>
            <w:pPr>
              <w:spacing w:before="0" w:after="0" w:lineRule="exact" w:line="204"/>
            </w:pPr>
            <w:r>
              <w:rPr>
                <w:rFonts w:ascii="Consolas" w:hAnsi="Consolas" w:eastAsia="Consolas"/>
                <w:color w:val="23D18B"/>
                <w:sz w:val="16"/>
              </w:rPr>
              <w:t>venkat@LAPTOP-LS5FC8JJ</w:t>
            </w:r>
            <w:r>
              <w:rPr>
                <w:rFonts w:ascii="Consolas" w:hAnsi="Consolas" w:eastAsia="Consolas"/>
                <w:color w:val="D4D4D4"/>
                <w:sz w:val="16"/>
              </w:rPr>
              <w:t>:</w:t>
            </w:r>
            <w:r>
              <w:rPr>
                <w:rFonts w:ascii="Consolas" w:hAnsi="Consolas" w:eastAsia="Consolas"/>
                <w:color w:val="3B8EEA"/>
                <w:sz w:val="16"/>
              </w:rPr>
              <w:t>~/Operating_Systems$</w:t>
            </w:r>
            <w:r>
              <w:rPr>
                <w:rFonts w:ascii="Consolas" w:hAnsi="Consolas" w:eastAsia="Consolas"/>
                <w:color w:val="D4D4D4"/>
                <w:sz w:val="16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Arial" w:hAnsi="Arial" w:eastAsia="Arial"/>
          <w:b/>
          <w:sz w:val="22"/>
        </w:rPr>
        <w:t>Observation: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The previous race-condition counter program was modified by introducing a POSIX mutex. Four threads were created using pthread_create(), and each thread performed 100000 increments on the shared counter. Before accessing the shared counter, each thread acquired the mutex using pthread_mutex_lock(), and after completing the update, it released the mutex using pthread_mutex_unlock(). Unlike the race-condition version, the final counter value consistently matched the expected value of 400000. The mutex prevented multiple threads from modifying the shared variable simultaneously and eliminated lost updates. Synchronization introduced a small execution overhead because threads had to acquire and release the mutex around the critical section.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